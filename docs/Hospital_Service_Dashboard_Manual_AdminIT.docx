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0031" w14:textId="77777777" w:rsidR="00BE249B" w:rsidRPr="003F4A6E" w:rsidRDefault="00000000">
      <w:pPr>
        <w:pStyle w:val="aa"/>
        <w:spacing w:after="40" w:line="269" w:lineRule="auto"/>
        <w:jc w:val="center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Hospital Service Dashboard</w:t>
      </w:r>
    </w:p>
    <w:p w14:paraId="286B347D" w14:textId="77777777" w:rsidR="00BE249B" w:rsidRPr="003F4A6E" w:rsidRDefault="00000000">
      <w:pPr>
        <w:pStyle w:val="ac"/>
        <w:spacing w:after="0" w:line="269" w:lineRule="auto"/>
        <w:jc w:val="center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 xml:space="preserve">คู่มือการติดตั้งผ่าน Git, สเปคแนะนำ, </w:t>
      </w:r>
      <w:proofErr w:type="gramStart"/>
      <w:r w:rsidRPr="003F4A6E">
        <w:rPr>
          <w:rFonts w:ascii="TH SarabunPSK" w:eastAsia="Noto Sans Thai" w:hAnsi="TH SarabunPSK" w:cs="TH SarabunPSK"/>
          <w:sz w:val="32"/>
          <w:szCs w:val="32"/>
        </w:rPr>
        <w:t>การตั้งค่า .env</w:t>
      </w:r>
      <w:proofErr w:type="gramEnd"/>
      <w:r w:rsidRPr="003F4A6E">
        <w:rPr>
          <w:rFonts w:ascii="TH SarabunPSK" w:eastAsia="Noto Sans Thai" w:hAnsi="TH SarabunPSK" w:cs="TH SarabunPSK"/>
          <w:sz w:val="32"/>
          <w:szCs w:val="32"/>
        </w:rPr>
        <w:t xml:space="preserve"> และการใช้งาน</w:t>
      </w:r>
    </w:p>
    <w:p w14:paraId="2330C99D" w14:textId="19EDFDAD" w:rsidR="00BE249B" w:rsidRPr="003F4A6E" w:rsidRDefault="00000000" w:rsidP="00000E12">
      <w:pPr>
        <w:pStyle w:val="ac"/>
        <w:spacing w:after="160" w:line="269" w:lineRule="auto"/>
        <w:jc w:val="center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สำหรับ Admin / IT</w:t>
      </w:r>
    </w:p>
    <w:p w14:paraId="21B3485B" w14:textId="77777777" w:rsidR="00BE249B" w:rsidRPr="003F4A6E" w:rsidRDefault="00000000">
      <w:pPr>
        <w:spacing w:after="60" w:line="269" w:lineRule="auto"/>
        <w:jc w:val="center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Repository เป้าหมาย: https://github.com/golderboy/Hospital_Service_Dashboard.git</w:t>
      </w:r>
    </w:p>
    <w:p w14:paraId="75EB8700" w14:textId="77777777" w:rsidR="00BE249B" w:rsidRPr="003F4A6E" w:rsidRDefault="00000000">
      <w:pPr>
        <w:spacing w:line="269" w:lineRule="auto"/>
        <w:jc w:val="center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วันที่จัดทำ: 26 มีนาคม 2026</w:t>
      </w:r>
    </w:p>
    <w:p w14:paraId="67A6F0D3" w14:textId="77777777" w:rsidR="00BE249B" w:rsidRPr="003F4A6E" w:rsidRDefault="00000000">
      <w:pPr>
        <w:pStyle w:val="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สรุปสิ่งที่พบจากโค้ด</w:t>
      </w:r>
    </w:p>
    <w:p w14:paraId="0A71C92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เป็นเว็บ PHP แบบเขียนเอง ไม่ได้ใช้ framework ขนาดใหญ่ โครงสร้างหลักอยู่ในโฟลเดอร์ app/, api/, sql/, assets/ และ storage/.</w:t>
      </w:r>
    </w:p>
    <w:p w14:paraId="4A3F030F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รองรับฐานข้อมูล 2 ชุด คือฐาน dashboard (hos_dashboard) และฐานต้นทาง HOSxP/HOSxP V4 ผ่าน PDO.</w:t>
      </w:r>
    </w:p>
    <w:p w14:paraId="6E653621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หน้าหลักมีตัวกรอง, KPI card, drill-down, export CSV/Excel, กราฟรายเดือน, top 10 โรค และส่วนวิเคราะห์การเคลม.</w:t>
      </w:r>
    </w:p>
    <w:p w14:paraId="3BDA8E78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มี stored procedure และ event สำหรับ ETL ในไฟล์ sql/01_hos_dashboard.sql และมีไฟล์ sql/02_VERIFY.sql สำหรับตรวจสอบหลังติดตั้ง.</w:t>
      </w:r>
    </w:p>
    <w:p w14:paraId="4A985C72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มี assets/vendor ติดมาพร้อมโปรเจกต์ จึงไม่ต้อง composer install สำหรับเวอร์ชันนี้.</w:t>
      </w:r>
    </w:p>
    <w:p w14:paraId="521F6CDC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ส่วน ETL Monitoring / Audit มี API รองรับแล้ว แต่ UI ส่วนนี้ถูก comment ไว้ใน index.php ณ เวอร์ชันที่อ่าน.</w:t>
      </w:r>
    </w:p>
    <w:p w14:paraId="1AA01FE5" w14:textId="77777777" w:rsidR="00BE249B" w:rsidRPr="003F4A6E" w:rsidRDefault="00000000">
      <w:pPr>
        <w:pStyle w:val="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สิ่งที่ปรับในชุดแพตช์ git-ready</w:t>
      </w:r>
    </w:p>
    <w:p w14:paraId="0BF46438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• เปลี่ยน env.txt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เป็น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>.example และตัดความลับออกจากไฟล์ที่พร้อมขึ้น GitHub.</w:t>
      </w:r>
    </w:p>
    <w:p w14:paraId="39B56B85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•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ปรับ .gitignore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 ให้กันไฟล์ runtime, cache, log, zip และไฟล์ editor.</w:t>
      </w:r>
    </w:p>
    <w:p w14:paraId="7FEAA97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ปรับ .htaccess ให้ block ไฟล์/โฟลเดอร์ภายในและเพิ่ม security header ที่เหมาะกับ production ภายในองค์กร.</w:t>
      </w:r>
    </w:p>
    <w:p w14:paraId="68749731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เติม config ที่โค้ดเรียกใช้งานจริงใน app/config/app.php เช่น allowed_patient_types และ cache.</w:t>
      </w:r>
    </w:p>
    <w:p w14:paraId="5BD925F7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ปรับ app/bootstrap.php ให้แสดง error ตาม APP_DEBUG แทนการเปิด display_errors ตลอดเวลา.</w:t>
      </w:r>
    </w:p>
    <w:p w14:paraId="3492558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เพิ่ม README.md, scripts/git_push_main.sh และ scripts/install_permissions.sh เพื่อให้เอาขึ้น GitHub และติดตั้งบนเซิร์ฟเวอร์ได้ตรงกว่าเดิม.</w:t>
      </w:r>
    </w:p>
    <w:p w14:paraId="6CE85CAE" w14:textId="77777777" w:rsidR="00BE249B" w:rsidRPr="003F4A6E" w:rsidRDefault="00000000">
      <w:pPr>
        <w:pStyle w:val="1"/>
        <w:spacing w:before="8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1) คู่มือการติดตั้งผ่าน Git</w:t>
      </w:r>
    </w:p>
    <w:p w14:paraId="29387F57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1.1 ภาพรวมการติดตั้ง</w:t>
      </w:r>
    </w:p>
    <w:p w14:paraId="7779F775" w14:textId="3B9AECCB" w:rsidR="00BE249B" w:rsidRPr="003F4A6E" w:rsidRDefault="00000E12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แนวทางในเอกสารนี้ยึดตามที่ระบุไว้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คือ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Apache +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mod_php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7.4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ขึ้นไป</w:t>
      </w:r>
      <w:r w:rsidR="00000000" w:rsidRPr="003F4A6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บน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Linux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และให้เครื่องเว็บเชื่อมฐาน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MySQL/MariaDB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ตัวเดียวกับ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HOSxP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ได้เลย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โดยโฟลเดอร์โปรแกรมวางไว้ใต้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web root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เช่น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/var/www/html/dashboard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E249B" w:rsidRPr="003F4A6E" w14:paraId="1D710C67" w14:textId="77777777">
        <w:trPr>
          <w:jc w:val="center"/>
        </w:trPr>
        <w:tc>
          <w:tcPr>
            <w:tcW w:w="9752" w:type="dxa"/>
            <w:shd w:val="clear" w:color="auto" w:fill="EEF4FF"/>
            <w:vAlign w:val="center"/>
          </w:tcPr>
          <w:p w14:paraId="1D172EF4" w14:textId="77777777" w:rsidR="00BE249B" w:rsidRPr="003F4A6E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color w:val="1C3F73"/>
                <w:sz w:val="32"/>
                <w:szCs w:val="32"/>
              </w:rPr>
              <w:t xml:space="preserve">จุดสำคัญ </w:t>
            </w:r>
            <w:r w:rsidRPr="003F4A6E">
              <w:rPr>
                <w:rFonts w:ascii="TH SarabunPSK" w:hAnsi="TH SarabunPSK" w:cs="TH SarabunPSK"/>
                <w:sz w:val="32"/>
                <w:szCs w:val="32"/>
              </w:rPr>
              <w:t>โปรเจกต์นี้พึ่งพา .htaccess ดังนั้น Apache ต้องเปิด AllowOverride All หรืออย่างน้อย AllowOverride FileInfo Options Limit สำหรับ path ของโปรแกรม</w:t>
            </w:r>
          </w:p>
        </w:tc>
      </w:tr>
    </w:tbl>
    <w:p w14:paraId="14F58305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29B001C1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1.2 ซอฟต์แวร์ที่ควรมีบนเครื่อง</w:t>
      </w:r>
    </w:p>
    <w:p w14:paraId="603FFFA9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Linux server ภายในองค์กร เช่น AlmaLinux / Rocky / CentOS compatible</w:t>
      </w:r>
    </w:p>
    <w:p w14:paraId="123FD93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Apache 2.4 พร้อม module rewrite, headers และ ssl (ถ้าใช้ HTTPS)</w:t>
      </w:r>
    </w:p>
    <w:p w14:paraId="367D4FF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PHP 7.4 พร้อม extension อย่างน้อย pdo_mysql, mbstring, json, openssl, session และ curl (curl ใช้สำหรับ webhook แจ้งเตือน ETL ถ้ามี)</w:t>
      </w:r>
    </w:p>
    <w:p w14:paraId="0070FADE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MariaDB 10.x หรือ MySQL ที่รองรับ stored procedure / event scheduler; จากรูปแบบ SQL ในโปรเจกต์นี้ ฝั่ง MariaDB 10.x ปลอดภัยกว่า</w:t>
      </w:r>
    </w:p>
    <w:p w14:paraId="0954C51C" w14:textId="417AF034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• git </w:t>
      </w:r>
      <w:proofErr w:type="spellStart"/>
      <w:r w:rsidRPr="003F4A6E">
        <w:rPr>
          <w:rFonts w:ascii="TH SarabunPSK" w:hAnsi="TH SarabunPSK" w:cs="TH SarabunPSK"/>
          <w:sz w:val="32"/>
          <w:szCs w:val="32"/>
        </w:rPr>
        <w:t>สำหรับ</w:t>
      </w:r>
      <w:proofErr w:type="spellEnd"/>
      <w:r w:rsidRPr="003F4A6E">
        <w:rPr>
          <w:rFonts w:ascii="TH SarabunPSK" w:hAnsi="TH SarabunPSK" w:cs="TH SarabunPSK"/>
          <w:sz w:val="32"/>
          <w:szCs w:val="32"/>
        </w:rPr>
        <w:t xml:space="preserve"> clone GitHub</w:t>
      </w:r>
    </w:p>
    <w:p w14:paraId="141A67F7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1.3 ตัวอย่างโครงสร้าง path ที่แนะนำ</w:t>
      </w:r>
    </w:p>
    <w:p w14:paraId="541334D3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/var/www/html/dashboard</w:t>
      </w:r>
    </w:p>
    <w:p w14:paraId="7FDE6CC9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index.php</w:t>
      </w:r>
    </w:p>
    <w:p w14:paraId="1300535C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api/</w:t>
      </w:r>
    </w:p>
    <w:p w14:paraId="0E8A991C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app/</w:t>
      </w:r>
    </w:p>
    <w:p w14:paraId="762092D9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assets/</w:t>
      </w:r>
    </w:p>
    <w:p w14:paraId="5AAE7A34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sql/</w:t>
      </w:r>
    </w:p>
    <w:p w14:paraId="729301F7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storage/</w:t>
      </w:r>
    </w:p>
    <w:p w14:paraId="0CBF6236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MS Gothic" w:eastAsia="MS Gothic" w:hAnsi="MS Gothic" w:cs="MS Gothic" w:hint="eastAsia"/>
          <w:sz w:val="32"/>
          <w:szCs w:val="32"/>
        </w:rPr>
        <w:t>└─</w:t>
      </w:r>
      <w:proofErr w:type="gramStart"/>
      <w:r w:rsidRPr="003F4A6E">
        <w:rPr>
          <w:rFonts w:ascii="MS Gothic" w:eastAsia="MS Gothic" w:hAnsi="MS Gothic" w:cs="MS Gothic" w:hint="eastAsia"/>
          <w:sz w:val="32"/>
          <w:szCs w:val="32"/>
        </w:rPr>
        <w:t>─</w:t>
      </w: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.env</w:t>
      </w:r>
      <w:proofErr w:type="gramEnd"/>
    </w:p>
    <w:p w14:paraId="2527604D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72A623AA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1.4 ติดตั้ง source code ด้วย Git</w:t>
      </w:r>
    </w:p>
    <w:p w14:paraId="6AB32BB6" w14:textId="77777777" w:rsidR="00BE249B" w:rsidRPr="003F4A6E" w:rsidRDefault="00000000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กรณี clone จาก GitHub โดยตรง</w:t>
      </w:r>
    </w:p>
    <w:p w14:paraId="76A0E82A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cd /var/www/html</w:t>
      </w:r>
    </w:p>
    <w:p w14:paraId="15F7878D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git clone https://github.com/golderboy/Hospital_Service_Dashboard.git dashboard</w:t>
      </w:r>
    </w:p>
    <w:p w14:paraId="5417DC1A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cd dashboard</w:t>
      </w:r>
    </w:p>
    <w:p w14:paraId="1B7D695D" w14:textId="1F1EB866" w:rsidR="003F4A6E" w:rsidRDefault="00000000" w:rsidP="00E36353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cp .</w:t>
      </w:r>
      <w:proofErr w:type="spellStart"/>
      <w:r w:rsidRPr="003F4A6E">
        <w:rPr>
          <w:rFonts w:ascii="TH SarabunPSK" w:eastAsia="Courier New" w:hAnsi="TH SarabunPSK" w:cs="TH SarabunPSK"/>
          <w:sz w:val="32"/>
          <w:szCs w:val="32"/>
        </w:rPr>
        <w:t>env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.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example</w:t>
      </w:r>
      <w:proofErr w:type="spellEnd"/>
      <w:r w:rsidRPr="003F4A6E">
        <w:rPr>
          <w:rFonts w:ascii="TH SarabunPSK" w:eastAsia="Courier New" w:hAnsi="TH SarabunPSK" w:cs="TH SarabunPSK"/>
          <w:sz w:val="32"/>
          <w:szCs w:val="32"/>
        </w:rPr>
        <w:t xml:space="preserve"> .env</w:t>
      </w:r>
      <w:proofErr w:type="gramEnd"/>
    </w:p>
    <w:p w14:paraId="6A266D31" w14:textId="77777777" w:rsidR="003F4A6E" w:rsidRDefault="003F4A6E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</w:p>
    <w:p w14:paraId="47A2685D" w14:textId="353FC2F1" w:rsidR="00BE249B" w:rsidRPr="003F4A6E" w:rsidRDefault="00000000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3F4A6E">
        <w:rPr>
          <w:rFonts w:ascii="TH SarabunPSK" w:hAnsi="TH SarabunPSK" w:cs="TH SarabunPSK"/>
          <w:sz w:val="32"/>
          <w:szCs w:val="32"/>
        </w:rPr>
        <w:t>กรณีเอา</w:t>
      </w:r>
      <w:proofErr w:type="spellEnd"/>
      <w:r w:rsidR="003F4A6E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ดาวน์โหลดจาก</w:t>
      </w:r>
      <w:r w:rsidRPr="003F4A6E">
        <w:rPr>
          <w:rFonts w:ascii="TH SarabunPSK" w:hAnsi="TH SarabunPSK" w:cs="TH SarabunPSK"/>
          <w:sz w:val="32"/>
          <w:szCs w:val="32"/>
        </w:rPr>
        <w:t xml:space="preserve"> source </w:t>
      </w:r>
      <w:proofErr w:type="spellStart"/>
      <w:r w:rsidRPr="003F4A6E">
        <w:rPr>
          <w:rFonts w:ascii="TH SarabunPSK" w:hAnsi="TH SarabunPSK" w:cs="TH SarabunPSK"/>
          <w:sz w:val="32"/>
          <w:szCs w:val="32"/>
        </w:rPr>
        <w:t>ที่</w:t>
      </w:r>
      <w:proofErr w:type="spellEnd"/>
      <w:r w:rsidRPr="003F4A6E">
        <w:rPr>
          <w:rFonts w:ascii="TH SarabunPSK" w:hAnsi="TH SarabunPSK" w:cs="TH SarabunPSK"/>
          <w:sz w:val="32"/>
          <w:szCs w:val="32"/>
        </w:rPr>
        <w:t xml:space="preserve"> GitHub</w:t>
      </w:r>
    </w:p>
    <w:p w14:paraId="3C8A9320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cd /var/www/html</w:t>
      </w:r>
    </w:p>
    <w:p w14:paraId="2B3AF636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unzip Hospital_Service_Dashboard_git_ready.zip</w:t>
      </w:r>
    </w:p>
    <w:p w14:paraId="10044951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mv dashboard_deliverable dashboard</w:t>
      </w:r>
    </w:p>
    <w:p w14:paraId="0F7D57C9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cd dashboard</w:t>
      </w:r>
    </w:p>
    <w:p w14:paraId="569D65B4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cp .env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.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example .env</w:t>
      </w:r>
      <w:proofErr w:type="gramEnd"/>
    </w:p>
    <w:p w14:paraId="6F538042" w14:textId="77777777" w:rsidR="00BE249B" w:rsidRDefault="00BE249B">
      <w:pPr>
        <w:rPr>
          <w:rFonts w:ascii="TH SarabunPSK" w:hAnsi="TH SarabunPSK" w:cs="TH SarabunPSK"/>
          <w:sz w:val="32"/>
          <w:szCs w:val="32"/>
        </w:rPr>
      </w:pPr>
    </w:p>
    <w:p w14:paraId="0298A0D7" w14:textId="77777777" w:rsidR="00E36353" w:rsidRPr="003F4A6E" w:rsidRDefault="00E36353">
      <w:pPr>
        <w:rPr>
          <w:rFonts w:ascii="TH SarabunPSK" w:hAnsi="TH SarabunPSK" w:cs="TH SarabunPSK"/>
          <w:sz w:val="32"/>
          <w:szCs w:val="32"/>
        </w:rPr>
      </w:pPr>
    </w:p>
    <w:p w14:paraId="716C43F5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lastRenderedPageBreak/>
        <w:t>1.5 ตั้งค่า Apache VirtualHost</w:t>
      </w:r>
    </w:p>
    <w:p w14:paraId="61780211" w14:textId="77777777" w:rsidR="00BE249B" w:rsidRPr="003F4A6E" w:rsidRDefault="00000000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ตัวอย่างแบบย่อ (ปรับ path และชื่อโดเมนตามจริง)</w:t>
      </w:r>
    </w:p>
    <w:p w14:paraId="53F42DF3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&lt;VirtualHost *:80&gt;</w:t>
      </w:r>
    </w:p>
    <w:p w14:paraId="5993B312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ServerName dashboard.example.go.th</w:t>
      </w:r>
    </w:p>
    <w:p w14:paraId="124993AE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DocumentRoot /var/www/html/dashboard</w:t>
      </w:r>
    </w:p>
    <w:p w14:paraId="2BB34165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&lt;Directory /var/www/html/dashboard&gt;</w:t>
      </w:r>
    </w:p>
    <w:p w14:paraId="16E08899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    AllowOverride All</w:t>
      </w:r>
    </w:p>
    <w:p w14:paraId="3EE5254E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    Require all granted</w:t>
      </w:r>
    </w:p>
    <w:p w14:paraId="77D5055D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&lt;/Directory&gt;</w:t>
      </w:r>
    </w:p>
    <w:p w14:paraId="423BAD6E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ErrorLog  /var/log/httpd/dashboard_error.log</w:t>
      </w:r>
      <w:proofErr w:type="gramEnd"/>
    </w:p>
    <w:p w14:paraId="06793D7D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    CustomLog /var/log/httpd/dashboard_access.log combined</w:t>
      </w:r>
    </w:p>
    <w:p w14:paraId="7438A6CB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&lt;/VirtualHost&gt;</w:t>
      </w:r>
    </w:p>
    <w:p w14:paraId="3C63B767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587FB56C" w14:textId="77777777" w:rsidR="00BE249B" w:rsidRPr="003F4A6E" w:rsidRDefault="00000000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ถ้าใช้งาน production ควรเปิด HTTPS แล้วตั้ง APP_FORCE_HTTPS=1 และ APP_SESSION_SECURE_COOKIE=1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ใน .env</w:t>
      </w:r>
      <w:proofErr w:type="gramEnd"/>
    </w:p>
    <w:p w14:paraId="365FC341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 xml:space="preserve">1.6 </w:t>
      </w:r>
      <w:proofErr w:type="gramStart"/>
      <w:r w:rsidRPr="003F4A6E">
        <w:rPr>
          <w:rFonts w:ascii="TH SarabunPSK" w:eastAsia="Noto Sans Thai" w:hAnsi="TH SarabunPSK" w:cs="TH SarabunPSK"/>
          <w:sz w:val="32"/>
          <w:szCs w:val="32"/>
        </w:rPr>
        <w:t>ตั้งค่า .env</w:t>
      </w:r>
      <w:proofErr w:type="gramEnd"/>
    </w:p>
    <w:p w14:paraId="12D27859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•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copy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.example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เป็น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 แล้วกรอกค่าจริงเฉพาะบนเซิร์ฟเวอร์</w:t>
      </w:r>
    </w:p>
    <w:p w14:paraId="2F5F98BE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ตั้ง APP_BASE_URL ให้ตรง path ที่ใช้งานจริง เช่น https://host.go.th/dashboard</w:t>
      </w:r>
    </w:p>
    <w:p w14:paraId="01738386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DB_DASHBOARD_* คือฐาน hos_dashboard ที่เก็บ fact table, procedure, event และ audit</w:t>
      </w:r>
    </w:p>
    <w:p w14:paraId="47895EA1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DB_SOURCE_* คือฐาน HOSxP ต้นทาง แนะนำให้เป็น user read-only</w:t>
      </w:r>
    </w:p>
    <w:p w14:paraId="7C00341B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1.7 เตรียมฐานข้อมูล</w:t>
      </w:r>
    </w:p>
    <w:p w14:paraId="2EDBF183" w14:textId="77777777" w:rsidR="00BE249B" w:rsidRPr="003F4A6E" w:rsidRDefault="00000000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ตัวอย่างลำดับงานที่แนะนำ</w:t>
      </w:r>
    </w:p>
    <w:p w14:paraId="46CCF240" w14:textId="27CC97A4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proofErr w:type="spellStart"/>
      <w:r w:rsidRPr="003F4A6E">
        <w:rPr>
          <w:rFonts w:ascii="TH SarabunPSK" w:eastAsia="Courier New" w:hAnsi="TH SarabunPSK" w:cs="TH SarabunPSK"/>
          <w:sz w:val="32"/>
          <w:szCs w:val="32"/>
        </w:rPr>
        <w:t>mysql</w:t>
      </w:r>
      <w:proofErr w:type="spellEnd"/>
      <w:r w:rsidRPr="003F4A6E">
        <w:rPr>
          <w:rFonts w:ascii="TH SarabunPSK" w:eastAsia="Courier New" w:hAnsi="TH SarabunPSK" w:cs="TH SarabunPSK"/>
          <w:sz w:val="32"/>
          <w:szCs w:val="32"/>
        </w:rPr>
        <w:t xml:space="preserve"> -u root -p</w:t>
      </w:r>
    </w:p>
    <w:p w14:paraId="3F765BEA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CREATE DATABASE </w:t>
      </w:r>
      <w:proofErr w:type="spellStart"/>
      <w:r w:rsidRPr="003F4A6E">
        <w:rPr>
          <w:rFonts w:ascii="TH SarabunPSK" w:eastAsia="Courier New" w:hAnsi="TH SarabunPSK" w:cs="TH SarabunPSK"/>
          <w:sz w:val="32"/>
          <w:szCs w:val="32"/>
        </w:rPr>
        <w:t>hos_dashboard</w:t>
      </w:r>
      <w:proofErr w:type="spellEnd"/>
      <w:r w:rsidRPr="003F4A6E">
        <w:rPr>
          <w:rFonts w:ascii="TH SarabunPSK" w:eastAsia="Courier New" w:hAnsi="TH SarabunPSK" w:cs="TH SarabunPSK"/>
          <w:sz w:val="32"/>
          <w:szCs w:val="32"/>
        </w:rPr>
        <w:t xml:space="preserve"> CHARACTER SET utf8mb4 COLLATE utf8mb4_general_ci;</w:t>
      </w:r>
    </w:p>
    <w:p w14:paraId="3AB0F19B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EXIT;</w:t>
      </w:r>
    </w:p>
    <w:p w14:paraId="56E36D47" w14:textId="1A7A2ECA" w:rsidR="00BE249B" w:rsidRPr="003F4A6E" w:rsidRDefault="00000000" w:rsidP="0088780E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 xml:space="preserve">mysql -u root -p </w:t>
      </w:r>
      <w:proofErr w:type="spellStart"/>
      <w:r w:rsidRPr="003F4A6E">
        <w:rPr>
          <w:rFonts w:ascii="TH SarabunPSK" w:eastAsia="Courier New" w:hAnsi="TH SarabunPSK" w:cs="TH SarabunPSK"/>
          <w:sz w:val="32"/>
          <w:szCs w:val="32"/>
        </w:rPr>
        <w:t>hos_dashboard</w:t>
      </w:r>
      <w:proofErr w:type="spellEnd"/>
      <w:r w:rsidRPr="003F4A6E">
        <w:rPr>
          <w:rFonts w:ascii="TH SarabunPSK" w:eastAsia="Courier New" w:hAnsi="TH SarabunPSK" w:cs="TH SarabunPSK"/>
          <w:sz w:val="32"/>
          <w:szCs w:val="32"/>
        </w:rPr>
        <w:t xml:space="preserve"> &lt; </w:t>
      </w:r>
      <w:proofErr w:type="spellStart"/>
      <w:r w:rsidRPr="003F4A6E">
        <w:rPr>
          <w:rFonts w:ascii="TH SarabunPSK" w:eastAsia="Courier New" w:hAnsi="TH SarabunPSK" w:cs="TH SarabunPSK"/>
          <w:sz w:val="32"/>
          <w:szCs w:val="32"/>
        </w:rPr>
        <w:t>sql</w:t>
      </w:r>
      <w:proofErr w:type="spellEnd"/>
      <w:r w:rsidRPr="003F4A6E">
        <w:rPr>
          <w:rFonts w:ascii="TH SarabunPSK" w:eastAsia="Courier New" w:hAnsi="TH SarabunPSK" w:cs="TH SarabunPSK"/>
          <w:sz w:val="32"/>
          <w:szCs w:val="32"/>
        </w:rPr>
        <w:t>/01_hos_dashboard.sql</w:t>
      </w:r>
    </w:p>
    <w:p w14:paraId="6DE42E88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ไฟล์ sql/01_hos_dashboard.sql จะสร้างตาราง fact, view, stored procedure และ event สำหรับงาน ETL</w:t>
      </w:r>
    </w:p>
    <w:p w14:paraId="65DA0D44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ถ้าจะใช้ event scheduler ของฐานข้อมูล ต้องเปิด event_scheduler = ON</w:t>
      </w:r>
    </w:p>
    <w:p w14:paraId="793BDF4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หลัง import ครั้งแรก ให้รัน backfill เพื่อสร้างข้อมูลย้อนหลัง 5 ปี</w:t>
      </w:r>
    </w:p>
    <w:p w14:paraId="08F10D52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mysql -u root -p hos_dashboard</w:t>
      </w:r>
    </w:p>
    <w:p w14:paraId="2298BF8F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CALL sp_rebuild_last_5_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years(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);</w:t>
      </w:r>
    </w:p>
    <w:p w14:paraId="58F99056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CALL sp_refresh_claim_audit_3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y(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);</w:t>
      </w:r>
    </w:p>
    <w:p w14:paraId="792326B4" w14:textId="77777777" w:rsidR="00BE249B" w:rsidRDefault="00BE249B">
      <w:pPr>
        <w:rPr>
          <w:rFonts w:ascii="TH SarabunPSK" w:hAnsi="TH SarabunPSK" w:cs="TH SarabunPSK"/>
          <w:sz w:val="32"/>
          <w:szCs w:val="32"/>
        </w:rPr>
      </w:pPr>
    </w:p>
    <w:p w14:paraId="74C29EEF" w14:textId="77777777" w:rsidR="0088780E" w:rsidRPr="003F4A6E" w:rsidRDefault="0088780E">
      <w:pPr>
        <w:rPr>
          <w:rFonts w:ascii="TH SarabunPSK" w:hAnsi="TH SarabunPSK" w:cs="TH SarabunPSK"/>
          <w:sz w:val="32"/>
          <w:szCs w:val="32"/>
        </w:rPr>
      </w:pPr>
    </w:p>
    <w:p w14:paraId="5490C412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lastRenderedPageBreak/>
        <w:t>1.8 ตั้งสิทธิ์โฟลเดอร์ที่ต้องเขียนได้</w:t>
      </w:r>
    </w:p>
    <w:p w14:paraId="50BEC9F8" w14:textId="77777777" w:rsidR="00BE249B" w:rsidRPr="003F4A6E" w:rsidRDefault="00000000">
      <w:pPr>
        <w:spacing w:after="6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โปรเจกต์นี้ต้องเขียนไฟล์ runtime อย่างน้อยที่ storage/cache, storage/logs และ assets/tmp</w:t>
      </w:r>
    </w:p>
    <w:p w14:paraId="42570A5B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cd /var/www/html/dashboard</w:t>
      </w:r>
    </w:p>
    <w:p w14:paraId="034A7A89" w14:textId="77777777" w:rsidR="004618CF" w:rsidRPr="004618CF" w:rsidRDefault="004618CF" w:rsidP="004618CF">
      <w:pPr>
        <w:spacing w:after="100" w:line="269" w:lineRule="auto"/>
        <w:ind w:firstLine="312"/>
        <w:rPr>
          <w:rFonts w:ascii="TH SarabunPSK" w:eastAsia="Courier New" w:hAnsi="TH SarabunPSK" w:cs="TH SarabunPSK"/>
          <w:sz w:val="32"/>
          <w:szCs w:val="32"/>
        </w:rPr>
      </w:pP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mkdir</w:t>
      </w:r>
      <w:proofErr w:type="spell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-p /var/www/html/dashboard/storage/logs</w:t>
      </w:r>
    </w:p>
    <w:p w14:paraId="7EC3C10C" w14:textId="147E798D" w:rsidR="004618CF" w:rsidRPr="004618CF" w:rsidRDefault="004618CF" w:rsidP="004618CF">
      <w:pPr>
        <w:spacing w:after="100" w:line="269" w:lineRule="auto"/>
        <w:ind w:firstLine="312"/>
        <w:rPr>
          <w:rFonts w:ascii="TH SarabunPSK" w:eastAsia="Courier New" w:hAnsi="TH SarabunPSK" w:cs="TH SarabunPSK"/>
          <w:sz w:val="32"/>
          <w:szCs w:val="32"/>
        </w:rPr>
      </w:pPr>
      <w:r w:rsidRPr="004618CF">
        <w:rPr>
          <w:rFonts w:ascii="TH SarabunPSK" w:eastAsia="Courier New" w:hAnsi="TH SarabunPSK" w:cs="TH SarabunPSK"/>
          <w:sz w:val="32"/>
          <w:szCs w:val="32"/>
        </w:rPr>
        <w:t>touch /var/www/html/dashboard/storage/logs/web_audit.log</w:t>
      </w:r>
    </w:p>
    <w:p w14:paraId="36D1D8EE" w14:textId="77777777" w:rsidR="004618CF" w:rsidRPr="004618CF" w:rsidRDefault="004618CF" w:rsidP="004618CF">
      <w:pPr>
        <w:spacing w:after="100" w:line="269" w:lineRule="auto"/>
        <w:ind w:firstLine="312"/>
        <w:rPr>
          <w:rFonts w:ascii="TH SarabunPSK" w:eastAsia="Courier New" w:hAnsi="TH SarabunPSK" w:cs="TH SarabunPSK"/>
          <w:sz w:val="32"/>
          <w:szCs w:val="32"/>
        </w:rPr>
      </w:pP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chown</w:t>
      </w:r>
      <w:proofErr w:type="spell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-R </w:t>
      </w:r>
      <w:proofErr w:type="spellStart"/>
      <w:proofErr w:type="gramStart"/>
      <w:r w:rsidRPr="004618CF">
        <w:rPr>
          <w:rFonts w:ascii="TH SarabunPSK" w:eastAsia="Courier New" w:hAnsi="TH SarabunPSK" w:cs="TH SarabunPSK"/>
          <w:sz w:val="32"/>
          <w:szCs w:val="32"/>
        </w:rPr>
        <w:t>root:apache</w:t>
      </w:r>
      <w:proofErr w:type="spellEnd"/>
      <w:proofErr w:type="gram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/var/www/html/dashboard/storage</w:t>
      </w:r>
    </w:p>
    <w:p w14:paraId="2B7BE7C5" w14:textId="77777777" w:rsidR="004618CF" w:rsidRPr="004618CF" w:rsidRDefault="004618CF" w:rsidP="004618CF">
      <w:pPr>
        <w:spacing w:after="100" w:line="269" w:lineRule="auto"/>
        <w:ind w:firstLine="312"/>
        <w:rPr>
          <w:rFonts w:ascii="TH SarabunPSK" w:eastAsia="Courier New" w:hAnsi="TH SarabunPSK" w:cs="TH SarabunPSK"/>
          <w:sz w:val="32"/>
          <w:szCs w:val="32"/>
        </w:rPr>
      </w:pP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chmod</w:t>
      </w:r>
      <w:proofErr w:type="spell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2750 /var/www/html/dashboard/storage</w:t>
      </w:r>
    </w:p>
    <w:p w14:paraId="4B774B14" w14:textId="77777777" w:rsidR="004618CF" w:rsidRPr="004618CF" w:rsidRDefault="004618CF" w:rsidP="004618CF">
      <w:pPr>
        <w:spacing w:after="100" w:line="269" w:lineRule="auto"/>
        <w:ind w:firstLine="312"/>
        <w:rPr>
          <w:rFonts w:ascii="TH SarabunPSK" w:eastAsia="Courier New" w:hAnsi="TH SarabunPSK" w:cs="TH SarabunPSK"/>
          <w:sz w:val="32"/>
          <w:szCs w:val="32"/>
        </w:rPr>
      </w:pP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chmod</w:t>
      </w:r>
      <w:proofErr w:type="spell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2770 /var/www/html/dashboard/storage/logs</w:t>
      </w:r>
    </w:p>
    <w:p w14:paraId="7082141E" w14:textId="3A88284A" w:rsidR="00BE249B" w:rsidRPr="003F4A6E" w:rsidRDefault="004618CF" w:rsidP="004618CF">
      <w:pPr>
        <w:spacing w:after="100" w:line="269" w:lineRule="auto"/>
        <w:ind w:firstLine="312"/>
        <w:rPr>
          <w:rFonts w:ascii="TH SarabunPSK" w:hAnsi="TH SarabunPSK" w:cs="TH SarabunPSK"/>
          <w:sz w:val="32"/>
          <w:szCs w:val="32"/>
        </w:rPr>
      </w:pP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chmod</w:t>
      </w:r>
      <w:proofErr w:type="spellEnd"/>
      <w:r w:rsidRPr="004618CF">
        <w:rPr>
          <w:rFonts w:ascii="TH SarabunPSK" w:eastAsia="Courier New" w:hAnsi="TH SarabunPSK" w:cs="TH SarabunPSK"/>
          <w:sz w:val="32"/>
          <w:szCs w:val="32"/>
        </w:rPr>
        <w:t xml:space="preserve"> 0660 /var/www/html/dashboard/storage/logs/</w:t>
      </w:r>
      <w:proofErr w:type="spellStart"/>
      <w:r w:rsidRPr="004618CF">
        <w:rPr>
          <w:rFonts w:ascii="TH SarabunPSK" w:eastAsia="Courier New" w:hAnsi="TH SarabunPSK" w:cs="TH SarabunPSK"/>
          <w:sz w:val="32"/>
          <w:szCs w:val="32"/>
        </w:rPr>
        <w:t>web_audit.log</w:t>
      </w:r>
      <w:r w:rsidR="00000000" w:rsidRPr="003F4A6E">
        <w:rPr>
          <w:rFonts w:ascii="TH SarabunPSK" w:hAnsi="TH SarabunPSK" w:cs="TH SarabunPSK"/>
          <w:sz w:val="32"/>
          <w:szCs w:val="32"/>
        </w:rPr>
        <w:t>ถ้าไม่ใช้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script </w:t>
      </w:r>
      <w:proofErr w:type="spellStart"/>
      <w:r w:rsidR="00000000" w:rsidRPr="003F4A6E">
        <w:rPr>
          <w:rFonts w:ascii="TH SarabunPSK" w:hAnsi="TH SarabunPSK" w:cs="TH SarabunPSK"/>
          <w:sz w:val="32"/>
          <w:szCs w:val="32"/>
        </w:rPr>
        <w:t>ให้ยึด</w:t>
      </w:r>
      <w:proofErr w:type="spellEnd"/>
      <w:r w:rsidR="00000000" w:rsidRPr="003F4A6E">
        <w:rPr>
          <w:rFonts w:ascii="TH SarabunPSK" w:hAnsi="TH SarabunPSK" w:cs="TH SarabunPSK"/>
          <w:sz w:val="32"/>
          <w:szCs w:val="32"/>
        </w:rPr>
        <w:t xml:space="preserve"> logic เดียวกันกับไฟล์ docs/SERVER_CHOMD.md คือสร้างโฟลเดอร์ log/cache ให้ web server เขียนได้ แต่ไม่เปิดกว้างทั้งระบบ</w:t>
      </w:r>
    </w:p>
    <w:p w14:paraId="494ABED4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1.9 ตรวจสอบหลังติดตั้ง</w:t>
      </w:r>
    </w:p>
    <w:p w14:paraId="5387B5A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เปิดหน้าเว็บและตรวจว่า filter, summary, chart และ export ทำงานได้</w:t>
      </w:r>
    </w:p>
    <w:p w14:paraId="18501A44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รันชุดตรวจสอบใน sql/02_VERIFY.sql</w:t>
      </w:r>
    </w:p>
    <w:p w14:paraId="540C5355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เช็กว่าตาราง etl_job_log มีรายการใหม่หลัง backfill หรือ event ทำงาน</w:t>
      </w:r>
    </w:p>
    <w:p w14:paraId="77E5B94B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เช็กไฟล์ storage/logs/web_audit.log และ storage/logs/etl_monitor.log ว่าถูกสร้างได้</w:t>
      </w:r>
    </w:p>
    <w:p w14:paraId="132A9D13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E249B" w:rsidRPr="003F4A6E" w14:paraId="651DEDF1" w14:textId="77777777">
        <w:trPr>
          <w:jc w:val="center"/>
        </w:trPr>
        <w:tc>
          <w:tcPr>
            <w:tcW w:w="9752" w:type="dxa"/>
            <w:shd w:val="clear" w:color="auto" w:fill="EEF4FF"/>
            <w:vAlign w:val="center"/>
          </w:tcPr>
          <w:p w14:paraId="64D89D78" w14:textId="77777777" w:rsidR="00BE249B" w:rsidRPr="003F4A6E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color w:val="1C3F73"/>
                <w:sz w:val="32"/>
                <w:szCs w:val="32"/>
              </w:rPr>
              <w:t xml:space="preserve">ข้อจำกัดจริง </w:t>
            </w:r>
            <w:r w:rsidRPr="003F4A6E">
              <w:rPr>
                <w:rFonts w:ascii="TH SarabunPSK" w:hAnsi="TH SarabunPSK" w:cs="TH SarabunPSK"/>
                <w:sz w:val="32"/>
                <w:szCs w:val="32"/>
              </w:rPr>
              <w:t>การ push ต้องทำบนเครื่องที่มีสิทธิ์ GitHub และตั้งค่า credential/token เรียบร้อยแล้ว ชุดงานนี้เตรียมโค้ดให้ แต่ไม่ได้ push แทนจากในสภาพแวดล้อมนี้</w:t>
            </w:r>
          </w:p>
        </w:tc>
      </w:tr>
    </w:tbl>
    <w:p w14:paraId="483E1F3A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1240C466" w14:textId="77777777" w:rsidR="00BE249B" w:rsidRPr="003F4A6E" w:rsidRDefault="00000000">
      <w:pPr>
        <w:pStyle w:val="1"/>
        <w:spacing w:before="8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2) สเปคแนะนำสำหรับเวอร์ชันนี้ (base PHP 7.4)</w:t>
      </w:r>
    </w:p>
    <w:p w14:paraId="59BB25BD" w14:textId="77777777" w:rsidR="00BE249B" w:rsidRDefault="00000000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สเปคด้านล่างเป็นค่าที่แนะนำจากการอ่านโครงสร้างระบบและรูปแบบ query ไม่ใช่ผล benchmark จริง จึงควรปรับตามจำนวน visit, ความแรงของฐาน HOSxP และ</w:t>
      </w:r>
      <w:proofErr w:type="spellStart"/>
      <w:r w:rsidRPr="003F4A6E">
        <w:rPr>
          <w:rFonts w:ascii="TH SarabunPSK" w:hAnsi="TH SarabunPSK" w:cs="TH SarabunPSK"/>
          <w:sz w:val="32"/>
          <w:szCs w:val="32"/>
        </w:rPr>
        <w:t>ช่วงเวลาที่รัน</w:t>
      </w:r>
      <w:proofErr w:type="spellEnd"/>
      <w:r w:rsidRPr="003F4A6E">
        <w:rPr>
          <w:rFonts w:ascii="TH SarabunPSK" w:hAnsi="TH SarabunPSK" w:cs="TH SarabunPSK"/>
          <w:sz w:val="32"/>
          <w:szCs w:val="32"/>
        </w:rPr>
        <w:t xml:space="preserve"> ETL</w:t>
      </w:r>
    </w:p>
    <w:p w14:paraId="7CD6EFE4" w14:textId="77777777" w:rsidR="004249F8" w:rsidRDefault="004249F8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</w:p>
    <w:p w14:paraId="7F03D372" w14:textId="77777777" w:rsidR="004249F8" w:rsidRPr="003F4A6E" w:rsidRDefault="004249F8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</w:p>
    <w:p w14:paraId="7BA3B5B3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2.1 Software baseline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BE249B" w:rsidRPr="003F4A6E" w14:paraId="0D376078" w14:textId="77777777">
        <w:trPr>
          <w:tblHeader/>
          <w:jc w:val="center"/>
        </w:trPr>
        <w:tc>
          <w:tcPr>
            <w:tcW w:w="2438" w:type="dxa"/>
            <w:shd w:val="clear" w:color="auto" w:fill="DCE6F1"/>
            <w:vAlign w:val="center"/>
          </w:tcPr>
          <w:p w14:paraId="527E7F66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รายการ</w:t>
            </w:r>
          </w:p>
        </w:tc>
        <w:tc>
          <w:tcPr>
            <w:tcW w:w="6633" w:type="dxa"/>
            <w:shd w:val="clear" w:color="auto" w:fill="DCE6F1"/>
            <w:vAlign w:val="center"/>
          </w:tcPr>
          <w:p w14:paraId="59EA5122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แนะนำ</w:t>
            </w:r>
          </w:p>
        </w:tc>
      </w:tr>
      <w:tr w:rsidR="00BE249B" w:rsidRPr="003F4A6E" w14:paraId="5414B301" w14:textId="77777777">
        <w:trPr>
          <w:jc w:val="center"/>
        </w:trPr>
        <w:tc>
          <w:tcPr>
            <w:tcW w:w="2438" w:type="dxa"/>
            <w:vAlign w:val="center"/>
          </w:tcPr>
          <w:p w14:paraId="207C8A4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Web Server</w:t>
            </w:r>
          </w:p>
        </w:tc>
        <w:tc>
          <w:tcPr>
            <w:tcW w:w="6633" w:type="dxa"/>
            <w:vAlign w:val="center"/>
          </w:tcPr>
          <w:p w14:paraId="64D17F7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Apache 2.4 + mod_php 7.4</w:t>
            </w:r>
          </w:p>
        </w:tc>
      </w:tr>
      <w:tr w:rsidR="00BE249B" w:rsidRPr="003F4A6E" w14:paraId="2068E6A9" w14:textId="77777777">
        <w:trPr>
          <w:jc w:val="center"/>
        </w:trPr>
        <w:tc>
          <w:tcPr>
            <w:tcW w:w="2438" w:type="dxa"/>
            <w:vAlign w:val="center"/>
          </w:tcPr>
          <w:p w14:paraId="392409FA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PHP</w:t>
            </w:r>
          </w:p>
        </w:tc>
        <w:tc>
          <w:tcPr>
            <w:tcW w:w="6633" w:type="dxa"/>
            <w:vAlign w:val="center"/>
          </w:tcPr>
          <w:p w14:paraId="369F82C7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7.4.x</w:t>
            </w:r>
          </w:p>
        </w:tc>
      </w:tr>
      <w:tr w:rsidR="00BE249B" w:rsidRPr="003F4A6E" w14:paraId="49207BAF" w14:textId="77777777">
        <w:trPr>
          <w:jc w:val="center"/>
        </w:trPr>
        <w:tc>
          <w:tcPr>
            <w:tcW w:w="2438" w:type="dxa"/>
            <w:vAlign w:val="center"/>
          </w:tcPr>
          <w:p w14:paraId="7365971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PHP Extensions</w:t>
            </w:r>
          </w:p>
        </w:tc>
        <w:tc>
          <w:tcPr>
            <w:tcW w:w="6633" w:type="dxa"/>
            <w:vAlign w:val="center"/>
          </w:tcPr>
          <w:p w14:paraId="1B633CC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pdo_mysql, json, mbstring, openssl, session, curl</w:t>
            </w:r>
          </w:p>
        </w:tc>
      </w:tr>
      <w:tr w:rsidR="00BE249B" w:rsidRPr="003F4A6E" w14:paraId="164862BA" w14:textId="77777777">
        <w:trPr>
          <w:jc w:val="center"/>
        </w:trPr>
        <w:tc>
          <w:tcPr>
            <w:tcW w:w="2438" w:type="dxa"/>
            <w:vAlign w:val="center"/>
          </w:tcPr>
          <w:p w14:paraId="7E35C20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6633" w:type="dxa"/>
            <w:vAlign w:val="center"/>
          </w:tcPr>
          <w:p w14:paraId="6F61CED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MariaDB 10.x (ปลอดภัยกว่า) หรือระบบที่รองรับ procedure/event </w:t>
            </w:r>
            <w:r w:rsidRPr="003F4A6E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เทียบเท่า</w:t>
            </w:r>
          </w:p>
        </w:tc>
      </w:tr>
      <w:tr w:rsidR="00BE249B" w:rsidRPr="003F4A6E" w14:paraId="458634B3" w14:textId="77777777">
        <w:trPr>
          <w:jc w:val="center"/>
        </w:trPr>
        <w:tc>
          <w:tcPr>
            <w:tcW w:w="2438" w:type="dxa"/>
            <w:vAlign w:val="center"/>
          </w:tcPr>
          <w:p w14:paraId="7200269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lastRenderedPageBreak/>
              <w:t>Frontend Asset</w:t>
            </w:r>
          </w:p>
        </w:tc>
        <w:tc>
          <w:tcPr>
            <w:tcW w:w="6633" w:type="dxa"/>
            <w:vAlign w:val="center"/>
          </w:tcPr>
          <w:p w14:paraId="0AD5C22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ใช้ไฟล์ใน assets/ และ assets/vendor ที่ commit มาพร้อม source</w:t>
            </w:r>
          </w:p>
        </w:tc>
      </w:tr>
      <w:tr w:rsidR="00BE249B" w:rsidRPr="003F4A6E" w14:paraId="6067FF29" w14:textId="77777777">
        <w:trPr>
          <w:jc w:val="center"/>
        </w:trPr>
        <w:tc>
          <w:tcPr>
            <w:tcW w:w="2438" w:type="dxa"/>
            <w:vAlign w:val="center"/>
          </w:tcPr>
          <w:p w14:paraId="48A08B65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HTTPS</w:t>
            </w:r>
          </w:p>
        </w:tc>
        <w:tc>
          <w:tcPr>
            <w:tcW w:w="6633" w:type="dxa"/>
            <w:vAlign w:val="center"/>
          </w:tcPr>
          <w:p w14:paraId="52108FC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แนะนำเปิดใช้งานจริงใน production</w:t>
            </w:r>
          </w:p>
        </w:tc>
      </w:tr>
    </w:tbl>
    <w:p w14:paraId="10B4A123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7C967C00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2.2 Hardware recommendation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1247"/>
        <w:gridCol w:w="1247"/>
        <w:gridCol w:w="1361"/>
        <w:gridCol w:w="3969"/>
      </w:tblGrid>
      <w:tr w:rsidR="00BE249B" w:rsidRPr="003F4A6E" w14:paraId="1ED0C5AF" w14:textId="77777777"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3420065C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ระดับใช้งาน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4BA0C2B9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CPU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715B2219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RAM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503812B1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Disk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1231E2A6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เหมาะกับงาน</w:t>
            </w:r>
          </w:p>
        </w:tc>
      </w:tr>
      <w:tr w:rsidR="00BE249B" w:rsidRPr="003F4A6E" w14:paraId="4329F20C" w14:textId="77777777">
        <w:trPr>
          <w:jc w:val="center"/>
        </w:trPr>
        <w:tc>
          <w:tcPr>
            <w:tcW w:w="1701" w:type="dxa"/>
            <w:vAlign w:val="center"/>
          </w:tcPr>
          <w:p w14:paraId="4A3C9A13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ทดสอบ/Dev</w:t>
            </w:r>
          </w:p>
        </w:tc>
        <w:tc>
          <w:tcPr>
            <w:tcW w:w="1247" w:type="dxa"/>
            <w:vAlign w:val="center"/>
          </w:tcPr>
          <w:p w14:paraId="11EF9A0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2 vCPU</w:t>
            </w:r>
          </w:p>
        </w:tc>
        <w:tc>
          <w:tcPr>
            <w:tcW w:w="1247" w:type="dxa"/>
            <w:vAlign w:val="center"/>
          </w:tcPr>
          <w:p w14:paraId="2FF4D131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4 GB</w:t>
            </w:r>
          </w:p>
        </w:tc>
        <w:tc>
          <w:tcPr>
            <w:tcW w:w="1361" w:type="dxa"/>
            <w:vAlign w:val="center"/>
          </w:tcPr>
          <w:p w14:paraId="5E0A05B0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40 GB SSD</w:t>
            </w:r>
          </w:p>
        </w:tc>
        <w:tc>
          <w:tcPr>
            <w:tcW w:w="3969" w:type="dxa"/>
            <w:vAlign w:val="center"/>
          </w:tcPr>
          <w:p w14:paraId="4189165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ทดสอบการติดตั้ง, ปรับหน้าจอ, เช็ก API</w:t>
            </w:r>
          </w:p>
        </w:tc>
      </w:tr>
      <w:tr w:rsidR="00BE249B" w:rsidRPr="003F4A6E" w14:paraId="6E6F7EE3" w14:textId="77777777">
        <w:trPr>
          <w:jc w:val="center"/>
        </w:trPr>
        <w:tc>
          <w:tcPr>
            <w:tcW w:w="1701" w:type="dxa"/>
            <w:vAlign w:val="center"/>
          </w:tcPr>
          <w:p w14:paraId="3B37A14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ใช้งานจริงขนาดเล็ก</w:t>
            </w:r>
          </w:p>
        </w:tc>
        <w:tc>
          <w:tcPr>
            <w:tcW w:w="1247" w:type="dxa"/>
            <w:vAlign w:val="center"/>
          </w:tcPr>
          <w:p w14:paraId="603328B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4 vCPU</w:t>
            </w:r>
          </w:p>
        </w:tc>
        <w:tc>
          <w:tcPr>
            <w:tcW w:w="1247" w:type="dxa"/>
            <w:vAlign w:val="center"/>
          </w:tcPr>
          <w:p w14:paraId="25ADBAF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8 GB</w:t>
            </w:r>
          </w:p>
        </w:tc>
        <w:tc>
          <w:tcPr>
            <w:tcW w:w="1361" w:type="dxa"/>
            <w:vAlign w:val="center"/>
          </w:tcPr>
          <w:p w14:paraId="14EB52D4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80 GB SSD</w:t>
            </w:r>
          </w:p>
        </w:tc>
        <w:tc>
          <w:tcPr>
            <w:tcW w:w="3969" w:type="dxa"/>
            <w:vAlign w:val="center"/>
          </w:tcPr>
          <w:p w14:paraId="22D55D7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โรงพยาบาลขนาดเล็กถึงกลาง, ผู้ใช้ภายในหลายคน</w:t>
            </w:r>
          </w:p>
        </w:tc>
      </w:tr>
      <w:tr w:rsidR="00BE249B" w:rsidRPr="003F4A6E" w14:paraId="069F876F" w14:textId="77777777">
        <w:trPr>
          <w:jc w:val="center"/>
        </w:trPr>
        <w:tc>
          <w:tcPr>
            <w:tcW w:w="1701" w:type="dxa"/>
            <w:vAlign w:val="center"/>
          </w:tcPr>
          <w:p w14:paraId="4663B07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ใช้งานจริง + ETL หนัก</w:t>
            </w:r>
          </w:p>
        </w:tc>
        <w:tc>
          <w:tcPr>
            <w:tcW w:w="1247" w:type="dxa"/>
            <w:vAlign w:val="center"/>
          </w:tcPr>
          <w:p w14:paraId="7974C12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8 vCPU</w:t>
            </w:r>
          </w:p>
        </w:tc>
        <w:tc>
          <w:tcPr>
            <w:tcW w:w="1247" w:type="dxa"/>
            <w:vAlign w:val="center"/>
          </w:tcPr>
          <w:p w14:paraId="0F22064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16 GB</w:t>
            </w:r>
          </w:p>
        </w:tc>
        <w:tc>
          <w:tcPr>
            <w:tcW w:w="1361" w:type="dxa"/>
            <w:vAlign w:val="center"/>
          </w:tcPr>
          <w:p w14:paraId="27578BD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120 GB SSD+</w:t>
            </w:r>
          </w:p>
        </w:tc>
        <w:tc>
          <w:tcPr>
            <w:tcW w:w="3969" w:type="dxa"/>
            <w:vAlign w:val="center"/>
          </w:tcPr>
          <w:p w14:paraId="649D6E5B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กรณีรัน backfill, claim audit, event และ web ที่เครื่องเดียวกัน</w:t>
            </w:r>
          </w:p>
        </w:tc>
      </w:tr>
    </w:tbl>
    <w:p w14:paraId="311B4FCB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7FD0E77F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2.3 ข้อสังเกตด้านประสิทธิภาพ</w:t>
      </w:r>
    </w:p>
    <w:p w14:paraId="0C4E01A7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ถ้า web app, MariaDB และ HOSxP อยู่เครื่องเดียวกัน จุดที่กินแรงจริงจะไปอยู่ที่ procedure ETL มากกว่าหน้า dashboard.</w:t>
      </w:r>
    </w:p>
    <w:p w14:paraId="27A229B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CALL sp_rebuild_last_5_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years(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>); เป็นงานหนักและ</w:t>
      </w:r>
      <w:r w:rsidRPr="004249F8">
        <w:rPr>
          <w:rFonts w:ascii="TH SarabunPSK" w:hAnsi="TH SarabunPSK" w:cs="TH SarabunPSK"/>
          <w:b/>
          <w:bCs/>
          <w:sz w:val="32"/>
          <w:szCs w:val="32"/>
        </w:rPr>
        <w:t>ควรรันนอกเวลางานครั้งแรก.</w:t>
      </w:r>
    </w:p>
    <w:p w14:paraId="1327980B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storage/cache ช่วยลดภาระ API บางส่วน เพราะ DashboardService และ PopulationService มี file cache.</w:t>
      </w:r>
    </w:p>
    <w:p w14:paraId="71009ECE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APP_MAX_DATE_RANGE_DAYS ตั้ง default ไว้ 370 วัน ซึ่งช่วยกัน query ช่วงยาวเกินไปทางฝั่งหน้าเว็บ.</w:t>
      </w:r>
    </w:p>
    <w:p w14:paraId="3FD9499C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2.4 สิทธิ์ฐานข้อมูลที่แนะนำ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3628"/>
        <w:gridCol w:w="3061"/>
      </w:tblGrid>
      <w:tr w:rsidR="00BE249B" w:rsidRPr="003F4A6E" w14:paraId="5610035F" w14:textId="77777777"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0DE9BA6B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Connection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5AA15F0E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สิทธิ์ที่แนะนำ</w:t>
            </w:r>
          </w:p>
        </w:tc>
        <w:tc>
          <w:tcPr>
            <w:tcW w:w="3061" w:type="dxa"/>
            <w:shd w:val="clear" w:color="auto" w:fill="DCE6F1"/>
            <w:vAlign w:val="center"/>
          </w:tcPr>
          <w:p w14:paraId="7BC88129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หมายเหตุ</w:t>
            </w:r>
          </w:p>
        </w:tc>
      </w:tr>
      <w:tr w:rsidR="00BE249B" w:rsidRPr="003F4A6E" w14:paraId="6C8C6161" w14:textId="77777777">
        <w:trPr>
          <w:jc w:val="center"/>
        </w:trPr>
        <w:tc>
          <w:tcPr>
            <w:tcW w:w="1928" w:type="dxa"/>
            <w:vAlign w:val="center"/>
          </w:tcPr>
          <w:p w14:paraId="3F5E288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DB_SOURCE_*</w:t>
            </w:r>
          </w:p>
        </w:tc>
        <w:tc>
          <w:tcPr>
            <w:tcW w:w="3628" w:type="dxa"/>
            <w:vAlign w:val="center"/>
          </w:tcPr>
          <w:p w14:paraId="1A46AFA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SELECT only</w:t>
            </w:r>
          </w:p>
        </w:tc>
        <w:tc>
          <w:tcPr>
            <w:tcW w:w="3061" w:type="dxa"/>
            <w:vAlign w:val="center"/>
          </w:tcPr>
          <w:p w14:paraId="24CD218A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ใช้ดึงข้อมูลจาก hosxp / hosxpv4</w:t>
            </w:r>
          </w:p>
        </w:tc>
      </w:tr>
      <w:tr w:rsidR="00BE249B" w:rsidRPr="003F4A6E" w14:paraId="5E03DA99" w14:textId="77777777">
        <w:trPr>
          <w:jc w:val="center"/>
        </w:trPr>
        <w:tc>
          <w:tcPr>
            <w:tcW w:w="1928" w:type="dxa"/>
            <w:vAlign w:val="center"/>
          </w:tcPr>
          <w:p w14:paraId="6080B38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DB_DASHBOARD_* (web)</w:t>
            </w:r>
          </w:p>
        </w:tc>
        <w:tc>
          <w:tcPr>
            <w:tcW w:w="3628" w:type="dxa"/>
            <w:vAlign w:val="center"/>
          </w:tcPr>
          <w:p w14:paraId="44754F6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SELECT และ INSERT เฉพาะ web_audit_log ถ้าเปิด audit_log_db</w:t>
            </w:r>
          </w:p>
        </w:tc>
        <w:tc>
          <w:tcPr>
            <w:tcW w:w="3061" w:type="dxa"/>
            <w:vAlign w:val="center"/>
          </w:tcPr>
          <w:p w14:paraId="63736C05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เว็บอ่านเป็นหลัก</w:t>
            </w:r>
          </w:p>
        </w:tc>
      </w:tr>
      <w:tr w:rsidR="00BE249B" w:rsidRPr="003F4A6E" w14:paraId="6AE3DB35" w14:textId="77777777">
        <w:trPr>
          <w:jc w:val="center"/>
        </w:trPr>
        <w:tc>
          <w:tcPr>
            <w:tcW w:w="1928" w:type="dxa"/>
            <w:vAlign w:val="center"/>
          </w:tcPr>
          <w:p w14:paraId="54E6172B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 admin ตอนติดตั้ง</w:t>
            </w:r>
          </w:p>
        </w:tc>
        <w:tc>
          <w:tcPr>
            <w:tcW w:w="3628" w:type="dxa"/>
            <w:vAlign w:val="center"/>
          </w:tcPr>
          <w:p w14:paraId="1A13A29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CREATE / ALTER / DROP / EVENT / EXECUTE</w:t>
            </w:r>
          </w:p>
        </w:tc>
        <w:tc>
          <w:tcPr>
            <w:tcW w:w="3061" w:type="dxa"/>
            <w:vAlign w:val="center"/>
          </w:tcPr>
          <w:p w14:paraId="7E50554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 import sql/01_hos_dashboard.sql และ backfill ครั้งแรก</w:t>
            </w:r>
          </w:p>
        </w:tc>
      </w:tr>
    </w:tbl>
    <w:p w14:paraId="425D6170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136FCFCB" w14:textId="77777777" w:rsidR="00BE249B" w:rsidRPr="003F4A6E" w:rsidRDefault="00000000">
      <w:pPr>
        <w:pStyle w:val="1"/>
        <w:spacing w:before="8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 xml:space="preserve">3) </w:t>
      </w:r>
      <w:proofErr w:type="gramStart"/>
      <w:r w:rsidRPr="003F4A6E">
        <w:rPr>
          <w:rFonts w:ascii="TH SarabunPSK" w:eastAsia="Noto Sans Thai" w:hAnsi="TH SarabunPSK" w:cs="TH SarabunPSK"/>
          <w:sz w:val="32"/>
          <w:szCs w:val="32"/>
        </w:rPr>
        <w:t>คู่มือการตั้งค่า .env</w:t>
      </w:r>
      <w:proofErr w:type="gramEnd"/>
      <w:r w:rsidRPr="003F4A6E">
        <w:rPr>
          <w:rFonts w:ascii="TH SarabunPSK" w:eastAsia="Noto Sans Thai" w:hAnsi="TH SarabunPSK" w:cs="TH SarabunPSK"/>
          <w:sz w:val="32"/>
          <w:szCs w:val="32"/>
        </w:rPr>
        <w:t xml:space="preserve"> mapping</w:t>
      </w:r>
    </w:p>
    <w:p w14:paraId="43836AE0" w14:textId="77777777" w:rsidR="00BE249B" w:rsidRPr="003F4A6E" w:rsidRDefault="00000000">
      <w:pPr>
        <w:spacing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 xml:space="preserve">ให้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copy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.example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เป็น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 แล้วกรอกค่าจริงเฉพาะบนเครื่องเซิร์ฟเวอร์ ห้าม 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commit .env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 xml:space="preserve"> จริงขึ้น GitHub</w:t>
      </w:r>
    </w:p>
    <w:p w14:paraId="23A7DBD5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3.1 กลุ่ม Application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2656"/>
        <w:gridCol w:w="2918"/>
        <w:gridCol w:w="1361"/>
      </w:tblGrid>
      <w:tr w:rsidR="00BE249B" w:rsidRPr="003F4A6E" w14:paraId="36059C64" w14:textId="77777777">
        <w:trPr>
          <w:tblHeader/>
          <w:jc w:val="center"/>
        </w:trPr>
        <w:tc>
          <w:tcPr>
            <w:tcW w:w="2098" w:type="dxa"/>
            <w:shd w:val="clear" w:color="auto" w:fill="DCE6F1"/>
            <w:vAlign w:val="center"/>
          </w:tcPr>
          <w:p w14:paraId="79A946A7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lastRenderedPageBreak/>
              <w:t>ตัวแปร</w:t>
            </w:r>
          </w:p>
        </w:tc>
        <w:tc>
          <w:tcPr>
            <w:tcW w:w="3798" w:type="dxa"/>
            <w:shd w:val="clear" w:color="auto" w:fill="DCE6F1"/>
            <w:vAlign w:val="center"/>
          </w:tcPr>
          <w:p w14:paraId="6E08716C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หน้าที่</w:t>
            </w:r>
          </w:p>
        </w:tc>
        <w:tc>
          <w:tcPr>
            <w:tcW w:w="1871" w:type="dxa"/>
            <w:shd w:val="clear" w:color="auto" w:fill="DCE6F1"/>
            <w:vAlign w:val="center"/>
          </w:tcPr>
          <w:p w14:paraId="54F426B5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ตัวอย่าง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357DCBF1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ต้องตั้งหรือไม่</w:t>
            </w:r>
          </w:p>
        </w:tc>
      </w:tr>
      <w:tr w:rsidR="00BE249B" w:rsidRPr="003F4A6E" w14:paraId="4BF28F0C" w14:textId="77777777">
        <w:trPr>
          <w:jc w:val="center"/>
        </w:trPr>
        <w:tc>
          <w:tcPr>
            <w:tcW w:w="2098" w:type="dxa"/>
            <w:vAlign w:val="center"/>
          </w:tcPr>
          <w:p w14:paraId="104D78E1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APP_NAME</w:t>
            </w:r>
          </w:p>
        </w:tc>
        <w:tc>
          <w:tcPr>
            <w:tcW w:w="3798" w:type="dxa"/>
            <w:vAlign w:val="center"/>
          </w:tcPr>
          <w:p w14:paraId="07230D55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ชื่อระบบบนหน้าเว็บ</w:t>
            </w:r>
          </w:p>
        </w:tc>
        <w:tc>
          <w:tcPr>
            <w:tcW w:w="1871" w:type="dxa"/>
            <w:vAlign w:val="center"/>
          </w:tcPr>
          <w:p w14:paraId="66C3353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Hospital Service Dashboard</w:t>
            </w:r>
          </w:p>
        </w:tc>
        <w:tc>
          <w:tcPr>
            <w:tcW w:w="1304" w:type="dxa"/>
            <w:vAlign w:val="center"/>
          </w:tcPr>
          <w:p w14:paraId="69DC854B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  <w:tr w:rsidR="00BE249B" w:rsidRPr="003F4A6E" w14:paraId="15E260B9" w14:textId="77777777">
        <w:trPr>
          <w:jc w:val="center"/>
        </w:trPr>
        <w:tc>
          <w:tcPr>
            <w:tcW w:w="2098" w:type="dxa"/>
            <w:vAlign w:val="center"/>
          </w:tcPr>
          <w:p w14:paraId="3366A26A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APP_ENV</w:t>
            </w:r>
          </w:p>
        </w:tc>
        <w:tc>
          <w:tcPr>
            <w:tcW w:w="3798" w:type="dxa"/>
            <w:vAlign w:val="center"/>
          </w:tcPr>
          <w:p w14:paraId="03719B4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สภาพแวดล้อมงาน</w:t>
            </w:r>
          </w:p>
        </w:tc>
        <w:tc>
          <w:tcPr>
            <w:tcW w:w="1871" w:type="dxa"/>
            <w:vAlign w:val="center"/>
          </w:tcPr>
          <w:p w14:paraId="385F5D7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production</w:t>
            </w:r>
          </w:p>
        </w:tc>
        <w:tc>
          <w:tcPr>
            <w:tcW w:w="1304" w:type="dxa"/>
            <w:vAlign w:val="center"/>
          </w:tcPr>
          <w:p w14:paraId="3D919A8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  <w:tr w:rsidR="00BE249B" w:rsidRPr="003F4A6E" w14:paraId="433C88ED" w14:textId="77777777">
        <w:trPr>
          <w:jc w:val="center"/>
        </w:trPr>
        <w:tc>
          <w:tcPr>
            <w:tcW w:w="2098" w:type="dxa"/>
            <w:vAlign w:val="center"/>
          </w:tcPr>
          <w:p w14:paraId="28A562B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APP_DEBUG</w:t>
            </w:r>
          </w:p>
        </w:tc>
        <w:tc>
          <w:tcPr>
            <w:tcW w:w="3798" w:type="dxa"/>
            <w:vAlign w:val="center"/>
          </w:tcPr>
          <w:p w14:paraId="6BC8C13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1=แสดง error, 0=ซ่อน error</w:t>
            </w:r>
          </w:p>
        </w:tc>
        <w:tc>
          <w:tcPr>
            <w:tcW w:w="1871" w:type="dxa"/>
            <w:vAlign w:val="center"/>
          </w:tcPr>
          <w:p w14:paraId="0FA99122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304" w:type="dxa"/>
            <w:vAlign w:val="center"/>
          </w:tcPr>
          <w:p w14:paraId="77318EB4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  <w:tr w:rsidR="00BE249B" w:rsidRPr="003F4A6E" w14:paraId="28E4F0CA" w14:textId="77777777">
        <w:trPr>
          <w:jc w:val="center"/>
        </w:trPr>
        <w:tc>
          <w:tcPr>
            <w:tcW w:w="2098" w:type="dxa"/>
            <w:vAlign w:val="center"/>
          </w:tcPr>
          <w:p w14:paraId="045DB78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APP_TIMEZONE</w:t>
            </w:r>
          </w:p>
        </w:tc>
        <w:tc>
          <w:tcPr>
            <w:tcW w:w="3798" w:type="dxa"/>
            <w:vAlign w:val="center"/>
          </w:tcPr>
          <w:p w14:paraId="1A5772B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timezone ของระบบ</w:t>
            </w:r>
          </w:p>
        </w:tc>
        <w:tc>
          <w:tcPr>
            <w:tcW w:w="1871" w:type="dxa"/>
            <w:vAlign w:val="center"/>
          </w:tcPr>
          <w:p w14:paraId="27D7BB4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Asia/Bangkok</w:t>
            </w:r>
          </w:p>
        </w:tc>
        <w:tc>
          <w:tcPr>
            <w:tcW w:w="1304" w:type="dxa"/>
            <w:vAlign w:val="center"/>
          </w:tcPr>
          <w:p w14:paraId="1A39725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  <w:tr w:rsidR="00BE249B" w:rsidRPr="003F4A6E" w14:paraId="6C2B8979" w14:textId="77777777">
        <w:trPr>
          <w:jc w:val="center"/>
        </w:trPr>
        <w:tc>
          <w:tcPr>
            <w:tcW w:w="2098" w:type="dxa"/>
            <w:vAlign w:val="center"/>
          </w:tcPr>
          <w:p w14:paraId="71F6462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APP_BASE_URL</w:t>
            </w:r>
          </w:p>
        </w:tc>
        <w:tc>
          <w:tcPr>
            <w:tcW w:w="3798" w:type="dxa"/>
            <w:vAlign w:val="center"/>
          </w:tcPr>
          <w:p w14:paraId="0FEE3F0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base URL ของระบบ</w:t>
            </w:r>
          </w:p>
        </w:tc>
        <w:tc>
          <w:tcPr>
            <w:tcW w:w="1871" w:type="dxa"/>
            <w:vAlign w:val="center"/>
          </w:tcPr>
          <w:p w14:paraId="41F4C8E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https://host.go.th/dashboard</w:t>
            </w:r>
          </w:p>
        </w:tc>
        <w:tc>
          <w:tcPr>
            <w:tcW w:w="1304" w:type="dxa"/>
            <w:vAlign w:val="center"/>
          </w:tcPr>
          <w:p w14:paraId="66CD470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ต้องตั้ง</w:t>
            </w:r>
          </w:p>
        </w:tc>
      </w:tr>
      <w:tr w:rsidR="00BE249B" w:rsidRPr="003F4A6E" w14:paraId="7464834F" w14:textId="77777777">
        <w:trPr>
          <w:jc w:val="center"/>
        </w:trPr>
        <w:tc>
          <w:tcPr>
            <w:tcW w:w="2098" w:type="dxa"/>
            <w:vAlign w:val="center"/>
          </w:tcPr>
          <w:p w14:paraId="5D45D94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APP_MAX_DATE_RANGE_DAYS</w:t>
            </w:r>
          </w:p>
        </w:tc>
        <w:tc>
          <w:tcPr>
            <w:tcW w:w="3798" w:type="dxa"/>
            <w:vAlign w:val="center"/>
          </w:tcPr>
          <w:p w14:paraId="5BAE19A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จำกัดช่วงวันที่จากหน้าเว็บ</w:t>
            </w:r>
          </w:p>
        </w:tc>
        <w:tc>
          <w:tcPr>
            <w:tcW w:w="1871" w:type="dxa"/>
            <w:vAlign w:val="center"/>
          </w:tcPr>
          <w:p w14:paraId="411A8B0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370</w:t>
            </w:r>
          </w:p>
        </w:tc>
        <w:tc>
          <w:tcPr>
            <w:tcW w:w="1304" w:type="dxa"/>
            <w:vAlign w:val="center"/>
          </w:tcPr>
          <w:p w14:paraId="3254A5A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  <w:tr w:rsidR="00BE249B" w:rsidRPr="003F4A6E" w14:paraId="7338A35B" w14:textId="77777777">
        <w:trPr>
          <w:jc w:val="center"/>
        </w:trPr>
        <w:tc>
          <w:tcPr>
            <w:tcW w:w="2098" w:type="dxa"/>
            <w:vAlign w:val="center"/>
          </w:tcPr>
          <w:p w14:paraId="4F0E6702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APP_DEMO_MODE</w:t>
            </w:r>
          </w:p>
        </w:tc>
        <w:tc>
          <w:tcPr>
            <w:tcW w:w="3798" w:type="dxa"/>
            <w:vAlign w:val="center"/>
          </w:tcPr>
          <w:p w14:paraId="7692948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flag demo ใน config; เวอร์ชันนี้ยังไม่ได้ใช้งานชัดเจน</w:t>
            </w:r>
          </w:p>
        </w:tc>
        <w:tc>
          <w:tcPr>
            <w:tcW w:w="1871" w:type="dxa"/>
            <w:vAlign w:val="center"/>
          </w:tcPr>
          <w:p w14:paraId="705A342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304" w:type="dxa"/>
            <w:vAlign w:val="center"/>
          </w:tcPr>
          <w:p w14:paraId="4F90707F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ตั้งคงที่ได้</w:t>
            </w:r>
          </w:p>
        </w:tc>
      </w:tr>
      <w:tr w:rsidR="00BE249B" w:rsidRPr="003F4A6E" w14:paraId="691FF426" w14:textId="77777777">
        <w:trPr>
          <w:jc w:val="center"/>
        </w:trPr>
        <w:tc>
          <w:tcPr>
            <w:tcW w:w="2098" w:type="dxa"/>
            <w:vAlign w:val="center"/>
          </w:tcPr>
          <w:p w14:paraId="5EDFD77D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APP_EXPORT_ROW_LIMIT</w:t>
            </w:r>
          </w:p>
        </w:tc>
        <w:tc>
          <w:tcPr>
            <w:tcW w:w="3798" w:type="dxa"/>
            <w:vAlign w:val="center"/>
          </w:tcPr>
          <w:p w14:paraId="4C5AB2F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จำกัดจำนวนแถว export</w:t>
            </w:r>
          </w:p>
        </w:tc>
        <w:tc>
          <w:tcPr>
            <w:tcW w:w="1871" w:type="dxa"/>
            <w:vAlign w:val="center"/>
          </w:tcPr>
          <w:p w14:paraId="4E8FD444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50000</w:t>
            </w:r>
          </w:p>
        </w:tc>
        <w:tc>
          <w:tcPr>
            <w:tcW w:w="1304" w:type="dxa"/>
            <w:vAlign w:val="center"/>
          </w:tcPr>
          <w:p w14:paraId="7ECF132F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ควรตั้ง</w:t>
            </w:r>
          </w:p>
        </w:tc>
      </w:tr>
    </w:tbl>
    <w:p w14:paraId="09E63C3C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60A188E3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3.2 กลุ่ม Security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4025"/>
        <w:gridCol w:w="2608"/>
      </w:tblGrid>
      <w:tr w:rsidR="00BE249B" w:rsidRPr="003F4A6E" w14:paraId="5CB5250A" w14:textId="77777777"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300D440F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ตัวแปร</w:t>
            </w:r>
          </w:p>
        </w:tc>
        <w:tc>
          <w:tcPr>
            <w:tcW w:w="4025" w:type="dxa"/>
            <w:shd w:val="clear" w:color="auto" w:fill="DCE6F1"/>
            <w:vAlign w:val="center"/>
          </w:tcPr>
          <w:p w14:paraId="07F8B3E4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หน้าที่</w:t>
            </w:r>
          </w:p>
        </w:tc>
        <w:tc>
          <w:tcPr>
            <w:tcW w:w="2608" w:type="dxa"/>
            <w:shd w:val="clear" w:color="auto" w:fill="DCE6F1"/>
            <w:vAlign w:val="center"/>
          </w:tcPr>
          <w:p w14:paraId="6B19ED65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ค่าที่แนะนำ</w:t>
            </w:r>
          </w:p>
        </w:tc>
      </w:tr>
      <w:tr w:rsidR="00BE249B" w:rsidRPr="003F4A6E" w14:paraId="437B6084" w14:textId="77777777">
        <w:trPr>
          <w:jc w:val="center"/>
        </w:trPr>
        <w:tc>
          <w:tcPr>
            <w:tcW w:w="2381" w:type="dxa"/>
            <w:vAlign w:val="center"/>
          </w:tcPr>
          <w:p w14:paraId="2C5AD976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APP_FORCE_HTTPS</w:t>
            </w:r>
          </w:p>
        </w:tc>
        <w:tc>
          <w:tcPr>
            <w:tcW w:w="4025" w:type="dxa"/>
            <w:vAlign w:val="center"/>
          </w:tcPr>
          <w:p w14:paraId="34553BC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บังคับ redirect ไป HTTPS</w:t>
            </w:r>
          </w:p>
        </w:tc>
        <w:tc>
          <w:tcPr>
            <w:tcW w:w="2608" w:type="dxa"/>
            <w:vAlign w:val="center"/>
          </w:tcPr>
          <w:p w14:paraId="44E29503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 ใน production</w:t>
            </w:r>
          </w:p>
        </w:tc>
      </w:tr>
      <w:tr w:rsidR="00BE249B" w:rsidRPr="003F4A6E" w14:paraId="43A2F8B2" w14:textId="77777777">
        <w:trPr>
          <w:jc w:val="center"/>
        </w:trPr>
        <w:tc>
          <w:tcPr>
            <w:tcW w:w="2381" w:type="dxa"/>
            <w:vAlign w:val="center"/>
          </w:tcPr>
          <w:p w14:paraId="6F328C4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APP_HSTS_ENABLED</w:t>
            </w:r>
          </w:p>
        </w:tc>
        <w:tc>
          <w:tcPr>
            <w:tcW w:w="4025" w:type="dxa"/>
            <w:vAlign w:val="center"/>
          </w:tcPr>
          <w:p w14:paraId="013C885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ส่ง header HSTS เมื่อเป็น HTTPS</w:t>
            </w:r>
          </w:p>
        </w:tc>
        <w:tc>
          <w:tcPr>
            <w:tcW w:w="2608" w:type="dxa"/>
            <w:vAlign w:val="center"/>
          </w:tcPr>
          <w:p w14:paraId="0A463D1B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E249B" w:rsidRPr="003F4A6E" w14:paraId="0666DB2E" w14:textId="77777777">
        <w:trPr>
          <w:jc w:val="center"/>
        </w:trPr>
        <w:tc>
          <w:tcPr>
            <w:tcW w:w="2381" w:type="dxa"/>
            <w:vAlign w:val="center"/>
          </w:tcPr>
          <w:p w14:paraId="5E2B995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APP_HSTS_MAX_AGE</w:t>
            </w:r>
          </w:p>
        </w:tc>
        <w:tc>
          <w:tcPr>
            <w:tcW w:w="4025" w:type="dxa"/>
            <w:vAlign w:val="center"/>
          </w:tcPr>
          <w:p w14:paraId="49A7A56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อายุ HSTS</w:t>
            </w:r>
          </w:p>
        </w:tc>
        <w:tc>
          <w:tcPr>
            <w:tcW w:w="2608" w:type="dxa"/>
            <w:vAlign w:val="center"/>
          </w:tcPr>
          <w:p w14:paraId="3F825796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31536000</w:t>
            </w:r>
          </w:p>
        </w:tc>
      </w:tr>
      <w:tr w:rsidR="00BE249B" w:rsidRPr="003F4A6E" w14:paraId="5AC697D5" w14:textId="77777777">
        <w:trPr>
          <w:jc w:val="center"/>
        </w:trPr>
        <w:tc>
          <w:tcPr>
            <w:tcW w:w="2381" w:type="dxa"/>
            <w:vAlign w:val="center"/>
          </w:tcPr>
          <w:p w14:paraId="32F3245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APP_SESSION_NAME</w:t>
            </w:r>
          </w:p>
        </w:tc>
        <w:tc>
          <w:tcPr>
            <w:tcW w:w="4025" w:type="dxa"/>
            <w:vAlign w:val="center"/>
          </w:tcPr>
          <w:p w14:paraId="34C5F30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ชื่อ session cookie</w:t>
            </w:r>
          </w:p>
        </w:tc>
        <w:tc>
          <w:tcPr>
            <w:tcW w:w="2608" w:type="dxa"/>
            <w:vAlign w:val="center"/>
          </w:tcPr>
          <w:p w14:paraId="290909B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HSDSESSID</w:t>
            </w:r>
          </w:p>
        </w:tc>
      </w:tr>
      <w:tr w:rsidR="00BE249B" w:rsidRPr="003F4A6E" w14:paraId="34A68944" w14:textId="77777777">
        <w:trPr>
          <w:jc w:val="center"/>
        </w:trPr>
        <w:tc>
          <w:tcPr>
            <w:tcW w:w="2381" w:type="dxa"/>
            <w:vAlign w:val="center"/>
          </w:tcPr>
          <w:p w14:paraId="0FBBA4D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APP_SESSION_SECURE_COOKIE</w:t>
            </w:r>
          </w:p>
        </w:tc>
        <w:tc>
          <w:tcPr>
            <w:tcW w:w="4025" w:type="dxa"/>
            <w:vAlign w:val="center"/>
          </w:tcPr>
          <w:p w14:paraId="2CB08E00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ส่ง cookie แบบ secure</w:t>
            </w:r>
          </w:p>
        </w:tc>
        <w:tc>
          <w:tcPr>
            <w:tcW w:w="2608" w:type="dxa"/>
            <w:vAlign w:val="center"/>
          </w:tcPr>
          <w:p w14:paraId="0C445611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 เมื่อใช้ HTTPS</w:t>
            </w:r>
          </w:p>
        </w:tc>
      </w:tr>
      <w:tr w:rsidR="00BE249B" w:rsidRPr="003F4A6E" w14:paraId="4C917B3B" w14:textId="77777777">
        <w:trPr>
          <w:jc w:val="center"/>
        </w:trPr>
        <w:tc>
          <w:tcPr>
            <w:tcW w:w="2381" w:type="dxa"/>
            <w:vAlign w:val="center"/>
          </w:tcPr>
          <w:p w14:paraId="73ECCD4B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APP_ALLOWED_IPS</w:t>
            </w:r>
          </w:p>
        </w:tc>
        <w:tc>
          <w:tcPr>
            <w:tcW w:w="4025" w:type="dxa"/>
            <w:vAlign w:val="center"/>
          </w:tcPr>
          <w:p w14:paraId="5E8C9D0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จำกัด IP เข้าใช้งาน ถ้าต้องการ</w:t>
            </w:r>
          </w:p>
        </w:tc>
        <w:tc>
          <w:tcPr>
            <w:tcW w:w="2608" w:type="dxa"/>
            <w:vAlign w:val="center"/>
          </w:tcPr>
          <w:p w14:paraId="5371B74A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เว้นว่าง หรือใส่ CIDR</w:t>
            </w:r>
          </w:p>
        </w:tc>
      </w:tr>
      <w:tr w:rsidR="00BE249B" w:rsidRPr="003F4A6E" w14:paraId="2D12D531" w14:textId="77777777">
        <w:trPr>
          <w:jc w:val="center"/>
        </w:trPr>
        <w:tc>
          <w:tcPr>
            <w:tcW w:w="2381" w:type="dxa"/>
            <w:vAlign w:val="center"/>
          </w:tcPr>
          <w:p w14:paraId="04316F1D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APP_TRUSTED_PROXIES</w:t>
            </w:r>
          </w:p>
        </w:tc>
        <w:tc>
          <w:tcPr>
            <w:tcW w:w="4025" w:type="dxa"/>
            <w:vAlign w:val="center"/>
          </w:tcPr>
          <w:p w14:paraId="7780557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proxy ที่เชื่อถือได้สำหรับอ่าน client IP</w:t>
            </w:r>
          </w:p>
        </w:tc>
        <w:tc>
          <w:tcPr>
            <w:tcW w:w="2608" w:type="dxa"/>
            <w:vAlign w:val="center"/>
          </w:tcPr>
          <w:p w14:paraId="115CB830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127.0.0.1,::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E249B" w:rsidRPr="003F4A6E" w14:paraId="5C73434A" w14:textId="77777777">
        <w:trPr>
          <w:jc w:val="center"/>
        </w:trPr>
        <w:tc>
          <w:tcPr>
            <w:tcW w:w="2381" w:type="dxa"/>
            <w:vAlign w:val="center"/>
          </w:tcPr>
          <w:p w14:paraId="468984C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APP_CSP_ENABLED</w:t>
            </w:r>
          </w:p>
        </w:tc>
        <w:tc>
          <w:tcPr>
            <w:tcW w:w="4025" w:type="dxa"/>
            <w:vAlign w:val="center"/>
          </w:tcPr>
          <w:p w14:paraId="24B7A72D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เปิด CSP header</w:t>
            </w:r>
          </w:p>
        </w:tc>
        <w:tc>
          <w:tcPr>
            <w:tcW w:w="2608" w:type="dxa"/>
            <w:vAlign w:val="center"/>
          </w:tcPr>
          <w:p w14:paraId="34953DD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E249B" w:rsidRPr="003F4A6E" w14:paraId="6F25DA15" w14:textId="77777777">
        <w:trPr>
          <w:jc w:val="center"/>
        </w:trPr>
        <w:tc>
          <w:tcPr>
            <w:tcW w:w="2381" w:type="dxa"/>
            <w:vAlign w:val="center"/>
          </w:tcPr>
          <w:p w14:paraId="4CE95F5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APP_X_FRAME_OPTIONS</w:t>
            </w:r>
          </w:p>
        </w:tc>
        <w:tc>
          <w:tcPr>
            <w:tcW w:w="4025" w:type="dxa"/>
            <w:vAlign w:val="center"/>
          </w:tcPr>
          <w:p w14:paraId="2FFACD2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frame policy</w:t>
            </w:r>
          </w:p>
        </w:tc>
        <w:tc>
          <w:tcPr>
            <w:tcW w:w="2608" w:type="dxa"/>
            <w:vAlign w:val="center"/>
          </w:tcPr>
          <w:p w14:paraId="439CBDB0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SAMEORIGIN</w:t>
            </w:r>
          </w:p>
        </w:tc>
      </w:tr>
      <w:tr w:rsidR="00BE249B" w:rsidRPr="003F4A6E" w14:paraId="5C8BC124" w14:textId="77777777">
        <w:trPr>
          <w:jc w:val="center"/>
        </w:trPr>
        <w:tc>
          <w:tcPr>
            <w:tcW w:w="2381" w:type="dxa"/>
            <w:vAlign w:val="center"/>
          </w:tcPr>
          <w:p w14:paraId="1A2C4CF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APP_REFERRER_POLICY</w:t>
            </w:r>
          </w:p>
        </w:tc>
        <w:tc>
          <w:tcPr>
            <w:tcW w:w="4025" w:type="dxa"/>
            <w:vAlign w:val="center"/>
          </w:tcPr>
          <w:p w14:paraId="30918AF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referrer policy</w:t>
            </w:r>
          </w:p>
        </w:tc>
        <w:tc>
          <w:tcPr>
            <w:tcW w:w="2608" w:type="dxa"/>
            <w:vAlign w:val="center"/>
          </w:tcPr>
          <w:p w14:paraId="5A8C89B5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strict-origin-when-cross-origin</w:t>
            </w:r>
          </w:p>
        </w:tc>
      </w:tr>
      <w:tr w:rsidR="00BE249B" w:rsidRPr="003F4A6E" w14:paraId="28798B49" w14:textId="77777777">
        <w:trPr>
          <w:jc w:val="center"/>
        </w:trPr>
        <w:tc>
          <w:tcPr>
            <w:tcW w:w="2381" w:type="dxa"/>
            <w:vAlign w:val="center"/>
          </w:tcPr>
          <w:p w14:paraId="787D5A7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APP_PERMISSIONS_POLICY</w:t>
            </w:r>
          </w:p>
        </w:tc>
        <w:tc>
          <w:tcPr>
            <w:tcW w:w="4025" w:type="dxa"/>
            <w:vAlign w:val="center"/>
          </w:tcPr>
          <w:p w14:paraId="7C057A7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จำกัด browser capability</w:t>
            </w:r>
          </w:p>
        </w:tc>
        <w:tc>
          <w:tcPr>
            <w:tcW w:w="2608" w:type="dxa"/>
            <w:vAlign w:val="center"/>
          </w:tcPr>
          <w:p w14:paraId="79395B8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geolocation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=(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), microphone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=(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), camera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=(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BE249B" w:rsidRPr="003F4A6E" w14:paraId="443FD19F" w14:textId="77777777">
        <w:trPr>
          <w:jc w:val="center"/>
        </w:trPr>
        <w:tc>
          <w:tcPr>
            <w:tcW w:w="2381" w:type="dxa"/>
            <w:vAlign w:val="center"/>
          </w:tcPr>
          <w:p w14:paraId="59E1346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APP_CACHE_CONTROL_API</w:t>
            </w:r>
          </w:p>
        </w:tc>
        <w:tc>
          <w:tcPr>
            <w:tcW w:w="4025" w:type="dxa"/>
            <w:vAlign w:val="center"/>
          </w:tcPr>
          <w:p w14:paraId="2FA3444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cache-control ของ API</w:t>
            </w:r>
          </w:p>
        </w:tc>
        <w:tc>
          <w:tcPr>
            <w:tcW w:w="2608" w:type="dxa"/>
            <w:vAlign w:val="center"/>
          </w:tcPr>
          <w:p w14:paraId="258040B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no-store, no-cache, must-revalidate, max-age=0</w:t>
            </w:r>
          </w:p>
        </w:tc>
      </w:tr>
    </w:tbl>
    <w:p w14:paraId="5F59A77D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0D7B4160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lastRenderedPageBreak/>
        <w:t>3.3 กลุ่มฐานข้อมูล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665"/>
        <w:gridCol w:w="3798"/>
      </w:tblGrid>
      <w:tr w:rsidR="00BE249B" w:rsidRPr="003F4A6E" w14:paraId="443A217C" w14:textId="77777777">
        <w:trPr>
          <w:tblHeader/>
          <w:jc w:val="center"/>
        </w:trPr>
        <w:tc>
          <w:tcPr>
            <w:tcW w:w="2608" w:type="dxa"/>
            <w:shd w:val="clear" w:color="auto" w:fill="DCE6F1"/>
            <w:vAlign w:val="center"/>
          </w:tcPr>
          <w:p w14:paraId="4C87C6FB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ตัวแปร</w:t>
            </w:r>
          </w:p>
        </w:tc>
        <w:tc>
          <w:tcPr>
            <w:tcW w:w="2665" w:type="dxa"/>
            <w:shd w:val="clear" w:color="auto" w:fill="DCE6F1"/>
            <w:vAlign w:val="center"/>
          </w:tcPr>
          <w:p w14:paraId="0FE9737D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หน้าที่</w:t>
            </w:r>
          </w:p>
        </w:tc>
        <w:tc>
          <w:tcPr>
            <w:tcW w:w="3798" w:type="dxa"/>
            <w:shd w:val="clear" w:color="auto" w:fill="DCE6F1"/>
            <w:vAlign w:val="center"/>
          </w:tcPr>
          <w:p w14:paraId="0A002FE5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ตัวอย่าง / หมายเหตุ</w:t>
            </w:r>
          </w:p>
        </w:tc>
      </w:tr>
      <w:tr w:rsidR="00BE249B" w:rsidRPr="003F4A6E" w14:paraId="6A75A3A4" w14:textId="77777777">
        <w:trPr>
          <w:jc w:val="center"/>
        </w:trPr>
        <w:tc>
          <w:tcPr>
            <w:tcW w:w="2608" w:type="dxa"/>
            <w:vAlign w:val="center"/>
          </w:tcPr>
          <w:p w14:paraId="05235BDB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DB_DASHBOARD_HOST / PORT</w:t>
            </w:r>
          </w:p>
        </w:tc>
        <w:tc>
          <w:tcPr>
            <w:tcW w:w="2665" w:type="dxa"/>
            <w:vAlign w:val="center"/>
          </w:tcPr>
          <w:p w14:paraId="388790D0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host และ port ของฐาน hos_dashboard</w:t>
            </w:r>
          </w:p>
        </w:tc>
        <w:tc>
          <w:tcPr>
            <w:tcW w:w="3798" w:type="dxa"/>
            <w:vAlign w:val="center"/>
          </w:tcPr>
          <w:p w14:paraId="43CB5481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127.0.0.1 / 3306</w:t>
            </w:r>
          </w:p>
        </w:tc>
      </w:tr>
      <w:tr w:rsidR="00BE249B" w:rsidRPr="003F4A6E" w14:paraId="4188867C" w14:textId="77777777">
        <w:trPr>
          <w:jc w:val="center"/>
        </w:trPr>
        <w:tc>
          <w:tcPr>
            <w:tcW w:w="2608" w:type="dxa"/>
            <w:vAlign w:val="center"/>
          </w:tcPr>
          <w:p w14:paraId="3E13AF0F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DB_DASHBOARD_NAME</w:t>
            </w:r>
          </w:p>
        </w:tc>
        <w:tc>
          <w:tcPr>
            <w:tcW w:w="2665" w:type="dxa"/>
            <w:vAlign w:val="center"/>
          </w:tcPr>
          <w:p w14:paraId="142F9C2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ชื่อฐาน dashboard</w:t>
            </w:r>
          </w:p>
        </w:tc>
        <w:tc>
          <w:tcPr>
            <w:tcW w:w="3798" w:type="dxa"/>
            <w:vAlign w:val="center"/>
          </w:tcPr>
          <w:p w14:paraId="0187605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hos_dashboard</w:t>
            </w:r>
          </w:p>
        </w:tc>
      </w:tr>
      <w:tr w:rsidR="00BE249B" w:rsidRPr="003F4A6E" w14:paraId="6490E389" w14:textId="77777777">
        <w:trPr>
          <w:jc w:val="center"/>
        </w:trPr>
        <w:tc>
          <w:tcPr>
            <w:tcW w:w="2608" w:type="dxa"/>
            <w:vAlign w:val="center"/>
          </w:tcPr>
          <w:p w14:paraId="2D9C0D7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DB_DASHBOARD_CHARSET</w:t>
            </w:r>
          </w:p>
        </w:tc>
        <w:tc>
          <w:tcPr>
            <w:tcW w:w="2665" w:type="dxa"/>
            <w:vAlign w:val="center"/>
          </w:tcPr>
          <w:p w14:paraId="56BCE83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charset ฝั่ง dashboard</w:t>
            </w:r>
          </w:p>
        </w:tc>
        <w:tc>
          <w:tcPr>
            <w:tcW w:w="3798" w:type="dxa"/>
            <w:vAlign w:val="center"/>
          </w:tcPr>
          <w:p w14:paraId="282668D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utf8mb4</w:t>
            </w:r>
          </w:p>
        </w:tc>
      </w:tr>
      <w:tr w:rsidR="00BE249B" w:rsidRPr="003F4A6E" w14:paraId="39F24A80" w14:textId="77777777">
        <w:trPr>
          <w:jc w:val="center"/>
        </w:trPr>
        <w:tc>
          <w:tcPr>
            <w:tcW w:w="2608" w:type="dxa"/>
            <w:vAlign w:val="center"/>
          </w:tcPr>
          <w:p w14:paraId="2575DA0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DB_DASHBOARD_USER / PASS</w:t>
            </w:r>
          </w:p>
        </w:tc>
        <w:tc>
          <w:tcPr>
            <w:tcW w:w="2665" w:type="dxa"/>
            <w:vAlign w:val="center"/>
          </w:tcPr>
          <w:p w14:paraId="353A47E3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user ของเว็บสำหรับฐาน dashboard</w:t>
            </w:r>
          </w:p>
        </w:tc>
        <w:tc>
          <w:tcPr>
            <w:tcW w:w="3798" w:type="dxa"/>
            <w:vAlign w:val="center"/>
          </w:tcPr>
          <w:p w14:paraId="17E4A74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dashboard_user / CHANGE_ME</w:t>
            </w:r>
          </w:p>
        </w:tc>
      </w:tr>
      <w:tr w:rsidR="00BE249B" w:rsidRPr="003F4A6E" w14:paraId="269CEBBE" w14:textId="77777777">
        <w:trPr>
          <w:jc w:val="center"/>
        </w:trPr>
        <w:tc>
          <w:tcPr>
            <w:tcW w:w="2608" w:type="dxa"/>
            <w:vAlign w:val="center"/>
          </w:tcPr>
          <w:p w14:paraId="1F20E61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DB_DASHBOARD_TIMEOUT</w:t>
            </w:r>
          </w:p>
        </w:tc>
        <w:tc>
          <w:tcPr>
            <w:tcW w:w="2665" w:type="dxa"/>
            <w:vAlign w:val="center"/>
          </w:tcPr>
          <w:p w14:paraId="4C2704A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PDO timeout</w:t>
            </w:r>
          </w:p>
        </w:tc>
        <w:tc>
          <w:tcPr>
            <w:tcW w:w="3798" w:type="dxa"/>
            <w:vAlign w:val="center"/>
          </w:tcPr>
          <w:p w14:paraId="0FEA326B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BE249B" w:rsidRPr="003F4A6E" w14:paraId="73F99ECB" w14:textId="77777777">
        <w:trPr>
          <w:jc w:val="center"/>
        </w:trPr>
        <w:tc>
          <w:tcPr>
            <w:tcW w:w="2608" w:type="dxa"/>
            <w:vAlign w:val="center"/>
          </w:tcPr>
          <w:p w14:paraId="6D0CACB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DB_SOURCE_HOST / PORT</w:t>
            </w:r>
          </w:p>
        </w:tc>
        <w:tc>
          <w:tcPr>
            <w:tcW w:w="2665" w:type="dxa"/>
            <w:vAlign w:val="center"/>
          </w:tcPr>
          <w:p w14:paraId="1A49E5E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host และ port ของฐาน HOSxP</w:t>
            </w:r>
          </w:p>
        </w:tc>
        <w:tc>
          <w:tcPr>
            <w:tcW w:w="3798" w:type="dxa"/>
            <w:vAlign w:val="center"/>
          </w:tcPr>
          <w:p w14:paraId="2004D204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127.0.0.1 / 3306</w:t>
            </w:r>
          </w:p>
        </w:tc>
      </w:tr>
      <w:tr w:rsidR="00BE249B" w:rsidRPr="003F4A6E" w14:paraId="05D108A4" w14:textId="77777777">
        <w:trPr>
          <w:jc w:val="center"/>
        </w:trPr>
        <w:tc>
          <w:tcPr>
            <w:tcW w:w="2608" w:type="dxa"/>
            <w:vAlign w:val="center"/>
          </w:tcPr>
          <w:p w14:paraId="4A4DCC8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DB_SOURCE_NAME</w:t>
            </w:r>
          </w:p>
        </w:tc>
        <w:tc>
          <w:tcPr>
            <w:tcW w:w="2665" w:type="dxa"/>
            <w:vAlign w:val="center"/>
          </w:tcPr>
          <w:p w14:paraId="25AD325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ชื่อฐานต้นทาง</w:t>
            </w:r>
          </w:p>
        </w:tc>
        <w:tc>
          <w:tcPr>
            <w:tcW w:w="3798" w:type="dxa"/>
            <w:vAlign w:val="center"/>
          </w:tcPr>
          <w:p w14:paraId="0070E36A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hosxp หรือ hosxpv4 ตามจริง</w:t>
            </w:r>
          </w:p>
        </w:tc>
      </w:tr>
      <w:tr w:rsidR="00BE249B" w:rsidRPr="003F4A6E" w14:paraId="519D7E97" w14:textId="77777777">
        <w:trPr>
          <w:jc w:val="center"/>
        </w:trPr>
        <w:tc>
          <w:tcPr>
            <w:tcW w:w="2608" w:type="dxa"/>
            <w:vAlign w:val="center"/>
          </w:tcPr>
          <w:p w14:paraId="3F4538B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DB_SOURCE_CHARSET</w:t>
            </w:r>
          </w:p>
        </w:tc>
        <w:tc>
          <w:tcPr>
            <w:tcW w:w="2665" w:type="dxa"/>
            <w:vAlign w:val="center"/>
          </w:tcPr>
          <w:p w14:paraId="5D9DD89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charset ฝั่ง source</w:t>
            </w:r>
          </w:p>
        </w:tc>
        <w:tc>
          <w:tcPr>
            <w:tcW w:w="3798" w:type="dxa"/>
            <w:vAlign w:val="center"/>
          </w:tcPr>
          <w:p w14:paraId="0B8A3EF2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utf8mb4</w:t>
            </w:r>
          </w:p>
        </w:tc>
      </w:tr>
      <w:tr w:rsidR="00BE249B" w:rsidRPr="003F4A6E" w14:paraId="47E85F3E" w14:textId="77777777">
        <w:trPr>
          <w:jc w:val="center"/>
        </w:trPr>
        <w:tc>
          <w:tcPr>
            <w:tcW w:w="2608" w:type="dxa"/>
            <w:vAlign w:val="center"/>
          </w:tcPr>
          <w:p w14:paraId="220E34E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DB_SOURCE_USER / PASS</w:t>
            </w:r>
          </w:p>
        </w:tc>
        <w:tc>
          <w:tcPr>
            <w:tcW w:w="2665" w:type="dxa"/>
            <w:vAlign w:val="center"/>
          </w:tcPr>
          <w:p w14:paraId="161172A5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user สำหรับอ่าน HOSxP</w:t>
            </w:r>
          </w:p>
        </w:tc>
        <w:tc>
          <w:tcPr>
            <w:tcW w:w="3798" w:type="dxa"/>
            <w:vAlign w:val="center"/>
          </w:tcPr>
          <w:p w14:paraId="3667D1C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hosxp_readonly / CHANGE_ME</w:t>
            </w:r>
          </w:p>
        </w:tc>
      </w:tr>
      <w:tr w:rsidR="00BE249B" w:rsidRPr="003F4A6E" w14:paraId="5D755D14" w14:textId="77777777">
        <w:trPr>
          <w:jc w:val="center"/>
        </w:trPr>
        <w:tc>
          <w:tcPr>
            <w:tcW w:w="2608" w:type="dxa"/>
            <w:vAlign w:val="center"/>
          </w:tcPr>
          <w:p w14:paraId="389AA916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DB_SOURCE_TIMEOUT</w:t>
            </w:r>
          </w:p>
        </w:tc>
        <w:tc>
          <w:tcPr>
            <w:tcW w:w="2665" w:type="dxa"/>
            <w:vAlign w:val="center"/>
          </w:tcPr>
          <w:p w14:paraId="2055897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PDO timeout</w:t>
            </w:r>
          </w:p>
        </w:tc>
        <w:tc>
          <w:tcPr>
            <w:tcW w:w="3798" w:type="dxa"/>
            <w:vAlign w:val="center"/>
          </w:tcPr>
          <w:p w14:paraId="0C882162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</w:tbl>
    <w:p w14:paraId="7A80B61B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36D734F4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3.4 กลุ่ม ETL / แจ้งเตือน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969"/>
        <w:gridCol w:w="2438"/>
      </w:tblGrid>
      <w:tr w:rsidR="00BE249B" w:rsidRPr="003F4A6E" w14:paraId="4CCBF439" w14:textId="77777777">
        <w:trPr>
          <w:tblHeader/>
          <w:jc w:val="center"/>
        </w:trPr>
        <w:tc>
          <w:tcPr>
            <w:tcW w:w="2608" w:type="dxa"/>
            <w:shd w:val="clear" w:color="auto" w:fill="DCE6F1"/>
            <w:vAlign w:val="center"/>
          </w:tcPr>
          <w:p w14:paraId="791733F4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ตัวแปร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0A310424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หน้าที่</w:t>
            </w:r>
          </w:p>
        </w:tc>
        <w:tc>
          <w:tcPr>
            <w:tcW w:w="2438" w:type="dxa"/>
            <w:shd w:val="clear" w:color="auto" w:fill="DCE6F1"/>
            <w:vAlign w:val="center"/>
          </w:tcPr>
          <w:p w14:paraId="15788D28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แนะนำ</w:t>
            </w:r>
          </w:p>
        </w:tc>
      </w:tr>
      <w:tr w:rsidR="00BE249B" w:rsidRPr="003F4A6E" w14:paraId="1EE473B8" w14:textId="77777777">
        <w:trPr>
          <w:jc w:val="center"/>
        </w:trPr>
        <w:tc>
          <w:tcPr>
            <w:tcW w:w="2608" w:type="dxa"/>
            <w:vAlign w:val="center"/>
          </w:tcPr>
          <w:p w14:paraId="47650D7E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AUDIT_LOG_DB</w:t>
            </w:r>
          </w:p>
        </w:tc>
        <w:tc>
          <w:tcPr>
            <w:tcW w:w="3969" w:type="dxa"/>
            <w:vAlign w:val="center"/>
          </w:tcPr>
          <w:p w14:paraId="0AC36C00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ให้เว็บเขียน audit ลงฐาน</w:t>
            </w:r>
          </w:p>
        </w:tc>
        <w:tc>
          <w:tcPr>
            <w:tcW w:w="2438" w:type="dxa"/>
            <w:vAlign w:val="center"/>
          </w:tcPr>
          <w:p w14:paraId="0612EB95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 ถ้ามีตาราง web_audit_log</w:t>
            </w:r>
          </w:p>
        </w:tc>
      </w:tr>
      <w:tr w:rsidR="00BE249B" w:rsidRPr="003F4A6E" w14:paraId="6EE7A9D0" w14:textId="77777777">
        <w:trPr>
          <w:jc w:val="center"/>
        </w:trPr>
        <w:tc>
          <w:tcPr>
            <w:tcW w:w="2608" w:type="dxa"/>
            <w:vAlign w:val="center"/>
          </w:tcPr>
          <w:p w14:paraId="3D38235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AUDIT_LOG_FILE</w:t>
            </w:r>
          </w:p>
        </w:tc>
        <w:tc>
          <w:tcPr>
            <w:tcW w:w="3969" w:type="dxa"/>
            <w:vAlign w:val="center"/>
          </w:tcPr>
          <w:p w14:paraId="2DB0EE7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ให้เว็บเขียน audit ลงไฟล์</w:t>
            </w:r>
          </w:p>
        </w:tc>
        <w:tc>
          <w:tcPr>
            <w:tcW w:w="2438" w:type="dxa"/>
            <w:vAlign w:val="center"/>
          </w:tcPr>
          <w:p w14:paraId="77B8281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E249B" w:rsidRPr="003F4A6E" w14:paraId="1F8534D3" w14:textId="77777777">
        <w:trPr>
          <w:jc w:val="center"/>
        </w:trPr>
        <w:tc>
          <w:tcPr>
            <w:tcW w:w="2608" w:type="dxa"/>
            <w:vAlign w:val="center"/>
          </w:tcPr>
          <w:p w14:paraId="486A8347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ETL_FAIL_WEBHOOK_URL</w:t>
            </w:r>
          </w:p>
        </w:tc>
        <w:tc>
          <w:tcPr>
            <w:tcW w:w="3969" w:type="dxa"/>
            <w:vAlign w:val="center"/>
          </w:tcPr>
          <w:p w14:paraId="393B183B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URL ปลายทางสำหรับแจ้งเตือน ETL ล้มเหลว</w:t>
            </w:r>
          </w:p>
        </w:tc>
        <w:tc>
          <w:tcPr>
            <w:tcW w:w="2438" w:type="dxa"/>
            <w:vAlign w:val="center"/>
          </w:tcPr>
          <w:p w14:paraId="2B1D565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เว้นว่างได้ถ้ายังไม่ใช้</w:t>
            </w:r>
          </w:p>
        </w:tc>
      </w:tr>
      <w:tr w:rsidR="00BE249B" w:rsidRPr="003F4A6E" w14:paraId="2769B3A2" w14:textId="77777777">
        <w:trPr>
          <w:jc w:val="center"/>
        </w:trPr>
        <w:tc>
          <w:tcPr>
            <w:tcW w:w="2608" w:type="dxa"/>
            <w:vAlign w:val="center"/>
          </w:tcPr>
          <w:p w14:paraId="54483C7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ETL_ALERT_COOLDOWN_MINUTES</w:t>
            </w:r>
          </w:p>
        </w:tc>
        <w:tc>
          <w:tcPr>
            <w:tcW w:w="3969" w:type="dxa"/>
            <w:vAlign w:val="center"/>
          </w:tcPr>
          <w:p w14:paraId="7245B6AA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ตั้งใจใช้เป็น cooldown แจ้งเตือน</w:t>
            </w:r>
          </w:p>
        </w:tc>
        <w:tc>
          <w:tcPr>
            <w:tcW w:w="2438" w:type="dxa"/>
            <w:vAlign w:val="center"/>
          </w:tcPr>
          <w:p w14:paraId="777D927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</w:tr>
    </w:tbl>
    <w:p w14:paraId="1D1D08D3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BE249B" w:rsidRPr="003F4A6E" w14:paraId="50C2F8E4" w14:textId="77777777">
        <w:trPr>
          <w:jc w:val="center"/>
        </w:trPr>
        <w:tc>
          <w:tcPr>
            <w:tcW w:w="9752" w:type="dxa"/>
            <w:shd w:val="clear" w:color="auto" w:fill="EEF4FF"/>
            <w:vAlign w:val="center"/>
          </w:tcPr>
          <w:p w14:paraId="7DE83840" w14:textId="77777777" w:rsidR="00BE249B" w:rsidRPr="003F4A6E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color w:val="1C3F73"/>
                <w:sz w:val="32"/>
                <w:szCs w:val="32"/>
              </w:rPr>
              <w:t xml:space="preserve">ไฟล์ตัวอย่างที่แพตช์ให้ 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ใช้ชื่อ .env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.example ตามมาตรฐาน Git แทน env.txt เพื่อให้ clone แล้วรู้ทันทีว่าไฟล์ไหนต้อง copy 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เป็น .env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 จริง</w:t>
            </w:r>
          </w:p>
        </w:tc>
      </w:tr>
    </w:tbl>
    <w:p w14:paraId="62D33697" w14:textId="77777777" w:rsidR="00BE249B" w:rsidRDefault="00BE249B">
      <w:pPr>
        <w:rPr>
          <w:rFonts w:ascii="TH SarabunPSK" w:hAnsi="TH SarabunPSK" w:cs="TH SarabunPSK"/>
          <w:sz w:val="32"/>
          <w:szCs w:val="32"/>
        </w:rPr>
      </w:pPr>
    </w:p>
    <w:p w14:paraId="62F28E02" w14:textId="77777777" w:rsidR="004249F8" w:rsidRPr="003F4A6E" w:rsidRDefault="004249F8">
      <w:pPr>
        <w:rPr>
          <w:rFonts w:ascii="TH SarabunPSK" w:hAnsi="TH SarabunPSK" w:cs="TH SarabunPSK"/>
          <w:sz w:val="32"/>
          <w:szCs w:val="32"/>
        </w:rPr>
      </w:pPr>
    </w:p>
    <w:p w14:paraId="5BE2310B" w14:textId="77777777" w:rsidR="00BE249B" w:rsidRPr="003F4A6E" w:rsidRDefault="00000000">
      <w:pPr>
        <w:pStyle w:val="1"/>
        <w:spacing w:before="8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4) คู่มือการใช้งานสำหรับ Admin / IT</w:t>
      </w:r>
    </w:p>
    <w:p w14:paraId="0F806C4F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4.1 เมนูและส่วนสำคัญของหน้า Dashboard</w:t>
      </w:r>
    </w:p>
    <w:p w14:paraId="4CC7C919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แถบ Filter: วันที่เริ่มต้น, วันที่สิ้นสุด, คลินิก/จุดบริการ, กลุ่มสิทธิ และประเภทบริการ</w:t>
      </w:r>
    </w:p>
    <w:p w14:paraId="277A98FA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Summary cards: ภาพรวมบริการ, ผู้ป่วยใน, ตัวเลขรายวัน, ประชากร และ refer out</w:t>
      </w:r>
    </w:p>
    <w:p w14:paraId="254B80F2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lastRenderedPageBreak/>
        <w:t>• Phase 2 charts/tables: กราฟ OPD/IPD รายเดือน, สิทธิรายเดือน, สิทธิในเขต, top 10 โรค, top 10 ค่าบริการคลินิก, top 10 คลินิกยืนยันตัวตน</w:t>
      </w:r>
    </w:p>
    <w:p w14:paraId="5C9E7A6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Claim analytics: card สรุปยอดค่าใช้จ่าย/เงินสด/ยอดเคลม พร้อมตารางสรุปสถานะเคลมและตารางรายเดือน</w:t>
      </w:r>
    </w:p>
    <w:p w14:paraId="46CA03D4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Drill-down modal: คลิกที่ metric card ที่รองรับเพื่อดูรายละเอียดรายการจริงและ export แยกได้</w:t>
      </w:r>
    </w:p>
    <w:p w14:paraId="4F01AA04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4.2 วิธีใช้งานประจำวัน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406"/>
      </w:tblGrid>
      <w:tr w:rsidR="00BE249B" w:rsidRPr="003F4A6E" w14:paraId="55B060D7" w14:textId="77777777">
        <w:trPr>
          <w:tblHeader/>
          <w:jc w:val="center"/>
        </w:trPr>
        <w:tc>
          <w:tcPr>
            <w:tcW w:w="2211" w:type="dxa"/>
            <w:shd w:val="clear" w:color="auto" w:fill="DCE6F1"/>
            <w:vAlign w:val="center"/>
          </w:tcPr>
          <w:p w14:paraId="0DE438AB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งาน</w:t>
            </w:r>
          </w:p>
        </w:tc>
        <w:tc>
          <w:tcPr>
            <w:tcW w:w="6406" w:type="dxa"/>
            <w:shd w:val="clear" w:color="auto" w:fill="DCE6F1"/>
            <w:vAlign w:val="center"/>
          </w:tcPr>
          <w:p w14:paraId="075EAA1A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วิธีทำ</w:t>
            </w:r>
          </w:p>
        </w:tc>
      </w:tr>
      <w:tr w:rsidR="00BE249B" w:rsidRPr="003F4A6E" w14:paraId="4EB8223A" w14:textId="77777777">
        <w:trPr>
          <w:jc w:val="center"/>
        </w:trPr>
        <w:tc>
          <w:tcPr>
            <w:tcW w:w="2211" w:type="dxa"/>
            <w:vAlign w:val="center"/>
          </w:tcPr>
          <w:p w14:paraId="6A7FF730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ค้นหาข้อมูล</w:t>
            </w:r>
          </w:p>
        </w:tc>
        <w:tc>
          <w:tcPr>
            <w:tcW w:w="6406" w:type="dxa"/>
            <w:vAlign w:val="center"/>
          </w:tcPr>
          <w:p w14:paraId="4A3AD98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เลือกช่วงวันที่และตัวกรอง แล้วกดปุ่ม ค้นหา</w:t>
            </w:r>
          </w:p>
        </w:tc>
      </w:tr>
      <w:tr w:rsidR="00BE249B" w:rsidRPr="003F4A6E" w14:paraId="1BEEF57F" w14:textId="77777777">
        <w:trPr>
          <w:jc w:val="center"/>
        </w:trPr>
        <w:tc>
          <w:tcPr>
            <w:tcW w:w="2211" w:type="dxa"/>
            <w:vAlign w:val="center"/>
          </w:tcPr>
          <w:p w14:paraId="0905F386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รีเซ็ตเงื่อนไข</w:t>
            </w:r>
          </w:p>
        </w:tc>
        <w:tc>
          <w:tcPr>
            <w:tcW w:w="6406" w:type="dxa"/>
            <w:vAlign w:val="center"/>
          </w:tcPr>
          <w:p w14:paraId="445C1719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กดปุ่ม รีเซ็ต เพื่อกลับค่าเริ่มต้น</w:t>
            </w:r>
          </w:p>
        </w:tc>
      </w:tr>
      <w:tr w:rsidR="00BE249B" w:rsidRPr="003F4A6E" w14:paraId="712EF377" w14:textId="77777777">
        <w:trPr>
          <w:jc w:val="center"/>
        </w:trPr>
        <w:tc>
          <w:tcPr>
            <w:tcW w:w="2211" w:type="dxa"/>
            <w:vAlign w:val="center"/>
          </w:tcPr>
          <w:p w14:paraId="394CD3B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พิมพ์หน้า dashboard</w:t>
            </w:r>
          </w:p>
        </w:tc>
        <w:tc>
          <w:tcPr>
            <w:tcW w:w="6406" w:type="dxa"/>
            <w:vAlign w:val="center"/>
          </w:tcPr>
          <w:p w14:paraId="5361FCE0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กดปุ่ม พิมพ์</w:t>
            </w:r>
          </w:p>
        </w:tc>
      </w:tr>
      <w:tr w:rsidR="00BE249B" w:rsidRPr="003F4A6E" w14:paraId="6EA85D89" w14:textId="77777777">
        <w:trPr>
          <w:jc w:val="center"/>
        </w:trPr>
        <w:tc>
          <w:tcPr>
            <w:tcW w:w="2211" w:type="dxa"/>
            <w:vAlign w:val="center"/>
          </w:tcPr>
          <w:p w14:paraId="313F111F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Export summary</w:t>
            </w:r>
          </w:p>
        </w:tc>
        <w:tc>
          <w:tcPr>
            <w:tcW w:w="6406" w:type="dxa"/>
            <w:vAlign w:val="center"/>
          </w:tcPr>
          <w:p w14:paraId="5B80938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กดปุ่ม Export Summary CSV หรือ Excel</w:t>
            </w:r>
          </w:p>
        </w:tc>
      </w:tr>
      <w:tr w:rsidR="00BE249B" w:rsidRPr="003F4A6E" w14:paraId="1BCE34C4" w14:textId="77777777">
        <w:trPr>
          <w:jc w:val="center"/>
        </w:trPr>
        <w:tc>
          <w:tcPr>
            <w:tcW w:w="2211" w:type="dxa"/>
            <w:vAlign w:val="center"/>
          </w:tcPr>
          <w:p w14:paraId="4C193326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ดูรายละเอียด metric</w:t>
            </w:r>
          </w:p>
        </w:tc>
        <w:tc>
          <w:tcPr>
            <w:tcW w:w="6406" w:type="dxa"/>
            <w:vAlign w:val="center"/>
          </w:tcPr>
          <w:p w14:paraId="7DCC25AC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คลิก card ที่เป็น drill-down ได้ เช่น รับบริการรวม, OPD, ER, ผู้ป่วยนัด, ยืนยันตัวตน, IPD, refer out</w:t>
            </w:r>
          </w:p>
        </w:tc>
      </w:tr>
      <w:tr w:rsidR="00BE249B" w:rsidRPr="003F4A6E" w14:paraId="22259A22" w14:textId="77777777">
        <w:trPr>
          <w:jc w:val="center"/>
        </w:trPr>
        <w:tc>
          <w:tcPr>
            <w:tcW w:w="2211" w:type="dxa"/>
            <w:vAlign w:val="center"/>
          </w:tcPr>
          <w:p w14:paraId="50CB11A7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Export จาก drill-down</w:t>
            </w:r>
          </w:p>
        </w:tc>
        <w:tc>
          <w:tcPr>
            <w:tcW w:w="6406" w:type="dxa"/>
            <w:vAlign w:val="center"/>
          </w:tcPr>
          <w:p w14:paraId="1971145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ใน modal มีปุ่ม CSV / Excel / พิมพ์</w:t>
            </w:r>
          </w:p>
        </w:tc>
      </w:tr>
    </w:tbl>
    <w:p w14:paraId="1796C5FF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0E369198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4.3 พฤติกรรมของตัวกรองที่ควรรู้</w:t>
      </w:r>
    </w:p>
    <w:p w14:paraId="5E7C3268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ตัวกรองช่วงวันที่ถูกจำกัดไม่เกิน APP_MAX_DATE_RANGE_DAYS (ค่า default 370 วัน)</w:t>
      </w:r>
    </w:p>
    <w:p w14:paraId="5DA6B6D7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ข้อมูลประชากรไม่ยึด filter เดียวกับหน้าบริการ</w:t>
      </w:r>
    </w:p>
    <w:p w14:paraId="5FC147FF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ชุด Today card ใช้ข้อมูลของวันปัจจุบัน/วันเลือกตาม logic ในโค้ด ไม่ได้เท่ากับ summary ปกติทุกตัว</w:t>
      </w:r>
    </w:p>
    <w:p w14:paraId="14F3DF1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กรณีเลือกช่วงยาวมาก ระบบจะตอบ error ที่หน้าเว็บทันที</w:t>
      </w:r>
    </w:p>
    <w:p w14:paraId="6AC1A2C8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4.4 งานดูแลระบบที่ควรทำ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406"/>
      </w:tblGrid>
      <w:tr w:rsidR="00BE249B" w:rsidRPr="003F4A6E" w14:paraId="3320F503" w14:textId="77777777">
        <w:trPr>
          <w:tblHeader/>
          <w:jc w:val="center"/>
        </w:trPr>
        <w:tc>
          <w:tcPr>
            <w:tcW w:w="2211" w:type="dxa"/>
            <w:shd w:val="clear" w:color="auto" w:fill="DCE6F1"/>
            <w:vAlign w:val="center"/>
          </w:tcPr>
          <w:p w14:paraId="218ECC6B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งานดูแล</w:t>
            </w:r>
          </w:p>
        </w:tc>
        <w:tc>
          <w:tcPr>
            <w:tcW w:w="6406" w:type="dxa"/>
            <w:shd w:val="clear" w:color="auto" w:fill="DCE6F1"/>
            <w:vAlign w:val="center"/>
          </w:tcPr>
          <w:p w14:paraId="7E44DEB6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จุดที่ต้องเช็ก</w:t>
            </w:r>
          </w:p>
        </w:tc>
      </w:tr>
      <w:tr w:rsidR="00BE249B" w:rsidRPr="003F4A6E" w14:paraId="1AE2AA9E" w14:textId="77777777">
        <w:trPr>
          <w:jc w:val="center"/>
        </w:trPr>
        <w:tc>
          <w:tcPr>
            <w:tcW w:w="2211" w:type="dxa"/>
            <w:vAlign w:val="center"/>
          </w:tcPr>
          <w:p w14:paraId="1264488A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เช็ก ETL ล่าสุด</w:t>
            </w:r>
          </w:p>
        </w:tc>
        <w:tc>
          <w:tcPr>
            <w:tcW w:w="6406" w:type="dxa"/>
            <w:vAlign w:val="center"/>
          </w:tcPr>
          <w:p w14:paraId="2C3F7E7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ดูตาราง etl_job_log ในฐาน hos_dashboard หรือเรียก /api/monitoring.php</w:t>
            </w:r>
          </w:p>
        </w:tc>
      </w:tr>
      <w:tr w:rsidR="00BE249B" w:rsidRPr="003F4A6E" w14:paraId="16741114" w14:textId="77777777">
        <w:trPr>
          <w:jc w:val="center"/>
        </w:trPr>
        <w:tc>
          <w:tcPr>
            <w:tcW w:w="2211" w:type="dxa"/>
            <w:vAlign w:val="center"/>
          </w:tcPr>
          <w:p w14:paraId="04B822A7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เช็ก log ฝั่งเว็บ</w:t>
            </w:r>
          </w:p>
        </w:tc>
        <w:tc>
          <w:tcPr>
            <w:tcW w:w="6406" w:type="dxa"/>
            <w:vAlign w:val="center"/>
          </w:tcPr>
          <w:p w14:paraId="27161D70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storage/logs/web_audit.log และ storage/logs/etl_monitor.log</w:t>
            </w:r>
          </w:p>
        </w:tc>
      </w:tr>
      <w:tr w:rsidR="00BE249B" w:rsidRPr="003F4A6E" w14:paraId="307DF5A9" w14:textId="77777777">
        <w:trPr>
          <w:jc w:val="center"/>
        </w:trPr>
        <w:tc>
          <w:tcPr>
            <w:tcW w:w="2211" w:type="dxa"/>
            <w:vAlign w:val="center"/>
          </w:tcPr>
          <w:p w14:paraId="7DBFF95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เคลียร์ cache</w:t>
            </w:r>
          </w:p>
        </w:tc>
        <w:tc>
          <w:tcPr>
            <w:tcW w:w="6406" w:type="dxa"/>
            <w:vAlign w:val="center"/>
          </w:tcPr>
          <w:p w14:paraId="48CE6177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ลบไฟล์ .json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 ใน storage/cache เมื่อต้องการบังคับโหลดข้อมูลใหม่</w:t>
            </w:r>
          </w:p>
        </w:tc>
      </w:tr>
      <w:tr w:rsidR="00BE249B" w:rsidRPr="003F4A6E" w14:paraId="3A0F01FB" w14:textId="77777777">
        <w:trPr>
          <w:jc w:val="center"/>
        </w:trPr>
        <w:tc>
          <w:tcPr>
            <w:tcW w:w="2211" w:type="dxa"/>
            <w:vAlign w:val="center"/>
          </w:tcPr>
          <w:p w14:paraId="6B462FA8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เช็ก claim refresh</w:t>
            </w:r>
          </w:p>
        </w:tc>
        <w:tc>
          <w:tcPr>
            <w:tcW w:w="6406" w:type="dxa"/>
            <w:vAlign w:val="center"/>
          </w:tcPr>
          <w:p w14:paraId="7E9F230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ถ้ายอดเคลมไม่อัปเดต ให้รัน CALL sp_refresh_claim_audit_3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y(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);</w:t>
            </w:r>
          </w:p>
        </w:tc>
      </w:tr>
      <w:tr w:rsidR="00BE249B" w:rsidRPr="003F4A6E" w14:paraId="313A83DE" w14:textId="77777777">
        <w:trPr>
          <w:jc w:val="center"/>
        </w:trPr>
        <w:tc>
          <w:tcPr>
            <w:tcW w:w="2211" w:type="dxa"/>
            <w:vAlign w:val="center"/>
          </w:tcPr>
          <w:p w14:paraId="6CCBD69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เช็กสิทธิ์เขียนไฟล์</w:t>
            </w:r>
          </w:p>
        </w:tc>
        <w:tc>
          <w:tcPr>
            <w:tcW w:w="6406" w:type="dxa"/>
            <w:vAlign w:val="center"/>
          </w:tcPr>
          <w:p w14:paraId="62F3777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storage/logs, storage/cache, assets/tmp ต้องเขียนได้</w:t>
            </w:r>
          </w:p>
        </w:tc>
      </w:tr>
    </w:tbl>
    <w:p w14:paraId="2CE1B69D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6A276C24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4.5 คำสั่งที่ใช้บ่อยเวลาข้อมูลไม่อัปเดต</w:t>
      </w:r>
    </w:p>
    <w:p w14:paraId="056C8962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mysql -u root -p hos_dashboard</w:t>
      </w:r>
    </w:p>
    <w:p w14:paraId="2FDF2216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CALL sp_run_dashboard_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refresh(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DATE_SUB(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CURDATE(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 xml:space="preserve">), INTERVAL 3 DAY), 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CURDATE(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));</w:t>
      </w:r>
    </w:p>
    <w:p w14:paraId="1E2B6349" w14:textId="77777777" w:rsidR="00BE249B" w:rsidRPr="003F4A6E" w:rsidRDefault="00000000">
      <w:pPr>
        <w:shd w:val="clear" w:color="auto" w:fill="F4F6F8"/>
        <w:spacing w:after="0" w:line="240" w:lineRule="auto"/>
        <w:ind w:left="312" w:right="142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Courier New" w:hAnsi="TH SarabunPSK" w:cs="TH SarabunPSK"/>
          <w:sz w:val="32"/>
          <w:szCs w:val="32"/>
        </w:rPr>
        <w:t>CALL sp_refresh_claim_audit_3</w:t>
      </w:r>
      <w:proofErr w:type="gramStart"/>
      <w:r w:rsidRPr="003F4A6E">
        <w:rPr>
          <w:rFonts w:ascii="TH SarabunPSK" w:eastAsia="Courier New" w:hAnsi="TH SarabunPSK" w:cs="TH SarabunPSK"/>
          <w:sz w:val="32"/>
          <w:szCs w:val="32"/>
        </w:rPr>
        <w:t>y(</w:t>
      </w:r>
      <w:proofErr w:type="gramEnd"/>
      <w:r w:rsidRPr="003F4A6E">
        <w:rPr>
          <w:rFonts w:ascii="TH SarabunPSK" w:eastAsia="Courier New" w:hAnsi="TH SarabunPSK" w:cs="TH SarabunPSK"/>
          <w:sz w:val="32"/>
          <w:szCs w:val="32"/>
        </w:rPr>
        <w:t>);</w:t>
      </w:r>
    </w:p>
    <w:p w14:paraId="018CB154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0D7B93C6" w14:textId="77777777" w:rsidR="00BE249B" w:rsidRPr="003F4A6E" w:rsidRDefault="00000000">
      <w:pPr>
        <w:spacing w:after="10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lastRenderedPageBreak/>
        <w:t>ถ้าต้อง rebuild ย้อนหลังจำนวนมาก ให้ใช้ sp_rebuild_last_5_</w:t>
      </w:r>
      <w:proofErr w:type="gramStart"/>
      <w:r w:rsidRPr="003F4A6E">
        <w:rPr>
          <w:rFonts w:ascii="TH SarabunPSK" w:hAnsi="TH SarabunPSK" w:cs="TH SarabunPSK"/>
          <w:sz w:val="32"/>
          <w:szCs w:val="32"/>
        </w:rPr>
        <w:t>years(</w:t>
      </w:r>
      <w:proofErr w:type="gramEnd"/>
      <w:r w:rsidRPr="003F4A6E">
        <w:rPr>
          <w:rFonts w:ascii="TH SarabunPSK" w:hAnsi="TH SarabunPSK" w:cs="TH SarabunPSK"/>
          <w:sz w:val="32"/>
          <w:szCs w:val="32"/>
        </w:rPr>
        <w:t>); นอกเวลางาน เพราะเป็นงานหนัก</w:t>
      </w:r>
    </w:p>
    <w:p w14:paraId="58E0C582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4.6 ข้อควรรู้เรื่อง Monitoring</w:t>
      </w:r>
    </w:p>
    <w:p w14:paraId="4205E282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โปรเจกต์มี API monitoring แล้วที่ /api/monitoring.php.</w:t>
      </w:r>
    </w:p>
    <w:p w14:paraId="76CF61F3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script check_etl_status.php ใช้ตรวจสถานะ ETL และยิง webhook เมื่อพบ failure ใน 24 ชั่วโมงล่าสุด.</w:t>
      </w:r>
    </w:p>
    <w:p w14:paraId="0CEDA77C" w14:textId="77777777" w:rsidR="00BE249B" w:rsidRPr="003F4A6E" w:rsidRDefault="00000000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hAnsi="TH SarabunPSK" w:cs="TH SarabunPSK"/>
          <w:sz w:val="32"/>
          <w:szCs w:val="32"/>
        </w:rPr>
        <w:t>• แต่ UI ส่วน ETL Monitoring / Audit บน index.php ถูก comment ไว้ใน source เวอร์ชันที่อ่าน ดังนั้นถ้าจะเปิดหน้าแสดงผลต้องแก้ comment ส่วนนี้เพิ่มเอง.</w:t>
      </w:r>
    </w:p>
    <w:p w14:paraId="143EEB6F" w14:textId="77777777" w:rsidR="00BE249B" w:rsidRPr="003F4A6E" w:rsidRDefault="00000000">
      <w:pPr>
        <w:pStyle w:val="21"/>
        <w:spacing w:before="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4.7 Troubleshooting แบบสั้น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08"/>
        <w:gridCol w:w="3231"/>
        <w:gridCol w:w="3628"/>
      </w:tblGrid>
      <w:tr w:rsidR="00BE249B" w:rsidRPr="003F4A6E" w14:paraId="73992D3E" w14:textId="77777777">
        <w:trPr>
          <w:tblHeader/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4CDABB51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อาการ</w:t>
            </w:r>
          </w:p>
        </w:tc>
        <w:tc>
          <w:tcPr>
            <w:tcW w:w="3231" w:type="dxa"/>
            <w:shd w:val="clear" w:color="auto" w:fill="DCE6F1"/>
            <w:vAlign w:val="center"/>
          </w:tcPr>
          <w:p w14:paraId="7E5102E4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สาเหตุที่พบบ่อย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04E8D753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วิธีแก้</w:t>
            </w:r>
          </w:p>
        </w:tc>
      </w:tr>
      <w:tr w:rsidR="00BE249B" w:rsidRPr="003F4A6E" w14:paraId="400CDD50" w14:textId="77777777">
        <w:trPr>
          <w:jc w:val="center"/>
        </w:trPr>
        <w:tc>
          <w:tcPr>
            <w:tcW w:w="1757" w:type="dxa"/>
            <w:vAlign w:val="center"/>
          </w:tcPr>
          <w:p w14:paraId="5669962A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หน้าเว็บ 500</w:t>
            </w:r>
          </w:p>
        </w:tc>
        <w:tc>
          <w:tcPr>
            <w:tcW w:w="3231" w:type="dxa"/>
            <w:vAlign w:val="center"/>
          </w:tcPr>
          <w:p w14:paraId="2BB29FCD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.env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 ไม่ครบ / DB ต่อไม่ได้ / display_errors ปิดอยู่</w:t>
            </w:r>
          </w:p>
        </w:tc>
        <w:tc>
          <w:tcPr>
            <w:tcW w:w="3628" w:type="dxa"/>
            <w:vAlign w:val="center"/>
          </w:tcPr>
          <w:p w14:paraId="7EA94D7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 xml:space="preserve">เช็ก Apache error log และค่า DB_* </w:t>
            </w: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ใน .env</w:t>
            </w:r>
            <w:proofErr w:type="gramEnd"/>
          </w:p>
        </w:tc>
      </w:tr>
      <w:tr w:rsidR="00BE249B" w:rsidRPr="003F4A6E" w14:paraId="18818F19" w14:textId="77777777">
        <w:trPr>
          <w:jc w:val="center"/>
        </w:trPr>
        <w:tc>
          <w:tcPr>
            <w:tcW w:w="1757" w:type="dxa"/>
            <w:vAlign w:val="center"/>
          </w:tcPr>
          <w:p w14:paraId="48932A3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โหลดหน้าได้แต่ข้อมูลเป็นศูนย์</w:t>
            </w:r>
          </w:p>
        </w:tc>
        <w:tc>
          <w:tcPr>
            <w:tcW w:w="3231" w:type="dxa"/>
            <w:vAlign w:val="center"/>
          </w:tcPr>
          <w:p w14:paraId="50C860B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ยังไม่ import SQL หรือยังไม่รัน ETL</w:t>
            </w:r>
          </w:p>
        </w:tc>
        <w:tc>
          <w:tcPr>
            <w:tcW w:w="3628" w:type="dxa"/>
            <w:vAlign w:val="center"/>
          </w:tcPr>
          <w:p w14:paraId="3234392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import sql/01_hos_dashboard.sql และรัน procedure เริ่มต้น</w:t>
            </w:r>
          </w:p>
        </w:tc>
      </w:tr>
      <w:tr w:rsidR="00BE249B" w:rsidRPr="003F4A6E" w14:paraId="1DCD4BD2" w14:textId="77777777">
        <w:trPr>
          <w:jc w:val="center"/>
        </w:trPr>
        <w:tc>
          <w:tcPr>
            <w:tcW w:w="1757" w:type="dxa"/>
            <w:vAlign w:val="center"/>
          </w:tcPr>
          <w:p w14:paraId="3D5B6436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Export ไม่ออก</w:t>
            </w:r>
          </w:p>
        </w:tc>
        <w:tc>
          <w:tcPr>
            <w:tcW w:w="3231" w:type="dxa"/>
            <w:vAlign w:val="center"/>
          </w:tcPr>
          <w:p w14:paraId="762032F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ข้อมูลเกิน APP_EXPORT_ROW_LIMIT หรือสิทธิ์ query มีปัญหา</w:t>
            </w:r>
          </w:p>
        </w:tc>
        <w:tc>
          <w:tcPr>
            <w:tcW w:w="3628" w:type="dxa"/>
            <w:vAlign w:val="center"/>
          </w:tcPr>
          <w:p w14:paraId="4C4F6B1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ลดช่วงวันที่หรือเพิ่ม limit อย่างระวัง</w:t>
            </w:r>
          </w:p>
        </w:tc>
      </w:tr>
      <w:tr w:rsidR="00BE249B" w:rsidRPr="003F4A6E" w14:paraId="04CD51E5" w14:textId="77777777">
        <w:trPr>
          <w:jc w:val="center"/>
        </w:trPr>
        <w:tc>
          <w:tcPr>
            <w:tcW w:w="1757" w:type="dxa"/>
            <w:vAlign w:val="center"/>
          </w:tcPr>
          <w:p w14:paraId="67E27CA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Drill-down ไม่ขึ้น</w:t>
            </w:r>
          </w:p>
        </w:tc>
        <w:tc>
          <w:tcPr>
            <w:tcW w:w="3231" w:type="dxa"/>
            <w:vAlign w:val="center"/>
          </w:tcPr>
          <w:p w14:paraId="76D5B3F7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metric นั้นไม่รองรับ หรือ API error</w:t>
            </w:r>
          </w:p>
        </w:tc>
        <w:tc>
          <w:tcPr>
            <w:tcW w:w="3628" w:type="dxa"/>
            <w:vAlign w:val="center"/>
          </w:tcPr>
          <w:p w14:paraId="7F65F0A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เช็ก browser console และเรียก api/drilldown.php ตรง</w:t>
            </w:r>
          </w:p>
        </w:tc>
      </w:tr>
      <w:tr w:rsidR="00BE249B" w:rsidRPr="003F4A6E" w14:paraId="1B642C50" w14:textId="77777777">
        <w:trPr>
          <w:jc w:val="center"/>
        </w:trPr>
        <w:tc>
          <w:tcPr>
            <w:tcW w:w="1757" w:type="dxa"/>
            <w:vAlign w:val="center"/>
          </w:tcPr>
          <w:p w14:paraId="53CB65FA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IP จำกัดเข้าไม่ได้</w:t>
            </w:r>
          </w:p>
        </w:tc>
        <w:tc>
          <w:tcPr>
            <w:tcW w:w="3231" w:type="dxa"/>
            <w:vAlign w:val="center"/>
          </w:tcPr>
          <w:p w14:paraId="3D1412F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APP_ALLOWED_IPS ตั้งค่าไว้</w:t>
            </w:r>
          </w:p>
        </w:tc>
        <w:tc>
          <w:tcPr>
            <w:tcW w:w="3628" w:type="dxa"/>
            <w:vAlign w:val="center"/>
          </w:tcPr>
          <w:p w14:paraId="4628843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แก้ whitelist ให้ตรง IP จริง / proxy จริง</w:t>
            </w:r>
          </w:p>
        </w:tc>
      </w:tr>
    </w:tbl>
    <w:p w14:paraId="6D04AABD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6716FEE8" w14:textId="77777777" w:rsidR="00BE249B" w:rsidRPr="003F4A6E" w:rsidRDefault="00000000">
      <w:pPr>
        <w:pStyle w:val="1"/>
        <w:spacing w:before="80" w:after="120" w:line="269" w:lineRule="auto"/>
        <w:rPr>
          <w:rFonts w:ascii="TH SarabunPSK" w:hAnsi="TH SarabunPSK" w:cs="TH SarabunPSK"/>
          <w:sz w:val="32"/>
          <w:szCs w:val="32"/>
        </w:rPr>
      </w:pPr>
      <w:r w:rsidRPr="003F4A6E">
        <w:rPr>
          <w:rFonts w:ascii="TH SarabunPSK" w:eastAsia="Noto Sans Thai" w:hAnsi="TH SarabunPSK" w:cs="TH SarabunPSK"/>
          <w:sz w:val="32"/>
          <w:szCs w:val="32"/>
        </w:rPr>
        <w:t>ภาคผนวก A) รายการไฟล์ที่ปรับในชุดงานนี้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236"/>
      </w:tblGrid>
      <w:tr w:rsidR="00BE249B" w:rsidRPr="003F4A6E" w14:paraId="06495471" w14:textId="77777777" w:rsidTr="00000E12">
        <w:trPr>
          <w:tblHeader/>
          <w:jc w:val="center"/>
        </w:trPr>
        <w:tc>
          <w:tcPr>
            <w:tcW w:w="2988" w:type="dxa"/>
            <w:shd w:val="clear" w:color="auto" w:fill="DCE6F1"/>
            <w:vAlign w:val="center"/>
          </w:tcPr>
          <w:p w14:paraId="783DF9FF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ไฟล์</w:t>
            </w:r>
            <w:proofErr w:type="spellEnd"/>
          </w:p>
        </w:tc>
        <w:tc>
          <w:tcPr>
            <w:tcW w:w="6236" w:type="dxa"/>
            <w:shd w:val="clear" w:color="auto" w:fill="DCE6F1"/>
            <w:vAlign w:val="center"/>
          </w:tcPr>
          <w:p w14:paraId="7CACA52B" w14:textId="77777777" w:rsidR="00BE249B" w:rsidRPr="003F4A6E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b/>
                <w:sz w:val="32"/>
                <w:szCs w:val="32"/>
              </w:rPr>
              <w:t>สิ่งที่ปรับ</w:t>
            </w:r>
          </w:p>
        </w:tc>
      </w:tr>
      <w:tr w:rsidR="00BE249B" w:rsidRPr="003F4A6E" w14:paraId="17C444AF" w14:textId="77777777" w:rsidTr="00000E12">
        <w:trPr>
          <w:jc w:val="center"/>
        </w:trPr>
        <w:tc>
          <w:tcPr>
            <w:tcW w:w="2988" w:type="dxa"/>
            <w:vAlign w:val="center"/>
          </w:tcPr>
          <w:p w14:paraId="4639233B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.env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.example</w:t>
            </w:r>
          </w:p>
        </w:tc>
        <w:tc>
          <w:tcPr>
            <w:tcW w:w="6236" w:type="dxa"/>
            <w:vAlign w:val="center"/>
          </w:tcPr>
          <w:p w14:paraId="19096068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สร้างไฟล์ตัวอย่างใหม่แทน env.txt และลบรหัสผ่านจริงออก</w:t>
            </w:r>
          </w:p>
        </w:tc>
      </w:tr>
      <w:tr w:rsidR="00BE249B" w:rsidRPr="003F4A6E" w14:paraId="5DBE441A" w14:textId="77777777" w:rsidTr="00000E12">
        <w:trPr>
          <w:jc w:val="center"/>
        </w:trPr>
        <w:tc>
          <w:tcPr>
            <w:tcW w:w="2988" w:type="dxa"/>
            <w:vAlign w:val="center"/>
          </w:tcPr>
          <w:p w14:paraId="5F8BAB50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.gitignore</w:t>
            </w:r>
            <w:proofErr w:type="gramEnd"/>
          </w:p>
        </w:tc>
        <w:tc>
          <w:tcPr>
            <w:tcW w:w="6236" w:type="dxa"/>
            <w:vAlign w:val="center"/>
          </w:tcPr>
          <w:p w14:paraId="0C380FAE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3F4A6E">
              <w:rPr>
                <w:rFonts w:ascii="TH SarabunPSK" w:hAnsi="TH SarabunPSK" w:cs="TH SarabunPSK"/>
                <w:sz w:val="32"/>
                <w:szCs w:val="32"/>
              </w:rPr>
              <w:t>กัน .env</w:t>
            </w:r>
            <w:proofErr w:type="gramEnd"/>
            <w:r w:rsidRPr="003F4A6E">
              <w:rPr>
                <w:rFonts w:ascii="TH SarabunPSK" w:hAnsi="TH SarabunPSK" w:cs="TH SarabunPSK"/>
                <w:sz w:val="32"/>
                <w:szCs w:val="32"/>
              </w:rPr>
              <w:t>, cache, logs, zip, ไฟล์ editor และ runtime artifacts</w:t>
            </w:r>
          </w:p>
        </w:tc>
      </w:tr>
      <w:tr w:rsidR="00BE249B" w:rsidRPr="003F4A6E" w14:paraId="5E756838" w14:textId="77777777" w:rsidTr="00000E12">
        <w:trPr>
          <w:jc w:val="center"/>
        </w:trPr>
        <w:tc>
          <w:tcPr>
            <w:tcW w:w="2988" w:type="dxa"/>
            <w:vAlign w:val="center"/>
          </w:tcPr>
          <w:p w14:paraId="674774A2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.htaccess</w:t>
            </w:r>
          </w:p>
        </w:tc>
        <w:tc>
          <w:tcPr>
            <w:tcW w:w="6236" w:type="dxa"/>
            <w:vAlign w:val="center"/>
          </w:tcPr>
          <w:p w14:paraId="3B5246DD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เพิ่ม hardening สำหรับไฟล์/โฟลเดอร์ภายในและ security headers</w:t>
            </w:r>
          </w:p>
        </w:tc>
      </w:tr>
      <w:tr w:rsidR="00BE249B" w:rsidRPr="003F4A6E" w14:paraId="6EF9FFE6" w14:textId="77777777" w:rsidTr="00000E12">
        <w:trPr>
          <w:jc w:val="center"/>
        </w:trPr>
        <w:tc>
          <w:tcPr>
            <w:tcW w:w="2988" w:type="dxa"/>
            <w:vAlign w:val="center"/>
          </w:tcPr>
          <w:p w14:paraId="592C27AD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app/config/app.php</w:t>
            </w:r>
          </w:p>
        </w:tc>
        <w:tc>
          <w:tcPr>
            <w:tcW w:w="6236" w:type="dxa"/>
            <w:vAlign w:val="center"/>
          </w:tcPr>
          <w:p w14:paraId="0DFAF0F1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เติม allowed_patient_types และ cache config ที่โค้ดเรียกใช้งานจริง</w:t>
            </w:r>
          </w:p>
        </w:tc>
      </w:tr>
      <w:tr w:rsidR="00BE249B" w:rsidRPr="003F4A6E" w14:paraId="4D2BE591" w14:textId="77777777" w:rsidTr="00000E12">
        <w:trPr>
          <w:jc w:val="center"/>
        </w:trPr>
        <w:tc>
          <w:tcPr>
            <w:tcW w:w="2988" w:type="dxa"/>
            <w:vAlign w:val="center"/>
          </w:tcPr>
          <w:p w14:paraId="07DB1D29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app/bootstrap.php</w:t>
            </w:r>
          </w:p>
        </w:tc>
        <w:tc>
          <w:tcPr>
            <w:tcW w:w="6236" w:type="dxa"/>
            <w:vAlign w:val="center"/>
          </w:tcPr>
          <w:p w14:paraId="7BFA5215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ให้ APP_DEBUG คุม display_errors ตาม environment</w:t>
            </w:r>
          </w:p>
        </w:tc>
      </w:tr>
      <w:tr w:rsidR="00BE249B" w:rsidRPr="003F4A6E" w14:paraId="6CAC3AC3" w14:textId="77777777" w:rsidTr="00000E12">
        <w:trPr>
          <w:jc w:val="center"/>
        </w:trPr>
        <w:tc>
          <w:tcPr>
            <w:tcW w:w="2988" w:type="dxa"/>
            <w:vAlign w:val="center"/>
          </w:tcPr>
          <w:p w14:paraId="2812C1EC" w14:textId="77777777" w:rsidR="00BE249B" w:rsidRPr="003F4A6E" w:rsidRDefault="00000000">
            <w:pPr>
              <w:spacing w:before="20" w:after="20" w:line="245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README.md</w:t>
            </w:r>
          </w:p>
        </w:tc>
        <w:tc>
          <w:tcPr>
            <w:tcW w:w="6236" w:type="dxa"/>
            <w:vAlign w:val="center"/>
          </w:tcPr>
          <w:p w14:paraId="72A630D4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ทำ quick start สำหรับหน้า GitHub</w:t>
            </w:r>
          </w:p>
        </w:tc>
      </w:tr>
      <w:tr w:rsidR="00BE249B" w:rsidRPr="003F4A6E" w14:paraId="5D00606B" w14:textId="77777777" w:rsidTr="00000E12">
        <w:trPr>
          <w:jc w:val="center"/>
        </w:trPr>
        <w:tc>
          <w:tcPr>
            <w:tcW w:w="2988" w:type="dxa"/>
            <w:vAlign w:val="center"/>
          </w:tcPr>
          <w:p w14:paraId="016644D2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scripts/install_permissions.sh</w:t>
            </w:r>
          </w:p>
        </w:tc>
        <w:tc>
          <w:tcPr>
            <w:tcW w:w="6236" w:type="dxa"/>
            <w:vAlign w:val="center"/>
          </w:tcPr>
          <w:p w14:paraId="4B6AD87F" w14:textId="77777777" w:rsidR="00BE249B" w:rsidRPr="003F4A6E" w:rsidRDefault="00000000">
            <w:pPr>
              <w:spacing w:before="20" w:after="20" w:line="245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4A6E">
              <w:rPr>
                <w:rFonts w:ascii="TH SarabunPSK" w:hAnsi="TH SarabunPSK" w:cs="TH SarabunPSK"/>
                <w:sz w:val="32"/>
                <w:szCs w:val="32"/>
              </w:rPr>
              <w:t>ช่วยตั้ง permission โฟลเดอร์ runtime</w:t>
            </w:r>
          </w:p>
        </w:tc>
      </w:tr>
    </w:tbl>
    <w:p w14:paraId="727FDDD5" w14:textId="77777777" w:rsidR="00BE249B" w:rsidRPr="003F4A6E" w:rsidRDefault="00BE249B">
      <w:pPr>
        <w:rPr>
          <w:rFonts w:ascii="TH SarabunPSK" w:hAnsi="TH SarabunPSK" w:cs="TH SarabunPSK"/>
          <w:sz w:val="32"/>
          <w:szCs w:val="32"/>
        </w:rPr>
      </w:pPr>
    </w:p>
    <w:p w14:paraId="1EEF7BA1" w14:textId="0E3EC616" w:rsidR="00BE249B" w:rsidRPr="003F4A6E" w:rsidRDefault="00BE249B">
      <w:pPr>
        <w:spacing w:after="50" w:line="269" w:lineRule="auto"/>
        <w:ind w:left="340" w:hanging="198"/>
        <w:rPr>
          <w:rFonts w:ascii="TH SarabunPSK" w:hAnsi="TH SarabunPSK" w:cs="TH SarabunPSK"/>
          <w:sz w:val="32"/>
          <w:szCs w:val="32"/>
        </w:rPr>
      </w:pPr>
    </w:p>
    <w:sectPr w:rsidR="00BE249B" w:rsidRPr="003F4A6E" w:rsidSect="00034616">
      <w:pgSz w:w="11906" w:h="16838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193519">
    <w:abstractNumId w:val="8"/>
  </w:num>
  <w:num w:numId="2" w16cid:durableId="781416648">
    <w:abstractNumId w:val="6"/>
  </w:num>
  <w:num w:numId="3" w16cid:durableId="984972912">
    <w:abstractNumId w:val="5"/>
  </w:num>
  <w:num w:numId="4" w16cid:durableId="1762798652">
    <w:abstractNumId w:val="4"/>
  </w:num>
  <w:num w:numId="5" w16cid:durableId="1005211162">
    <w:abstractNumId w:val="7"/>
  </w:num>
  <w:num w:numId="6" w16cid:durableId="1232228740">
    <w:abstractNumId w:val="3"/>
  </w:num>
  <w:num w:numId="7" w16cid:durableId="1516966754">
    <w:abstractNumId w:val="2"/>
  </w:num>
  <w:num w:numId="8" w16cid:durableId="1824421215">
    <w:abstractNumId w:val="1"/>
  </w:num>
  <w:num w:numId="9" w16cid:durableId="125686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12"/>
    <w:rsid w:val="00034616"/>
    <w:rsid w:val="0006063C"/>
    <w:rsid w:val="0015074B"/>
    <w:rsid w:val="0029639D"/>
    <w:rsid w:val="00326F90"/>
    <w:rsid w:val="003F4A6E"/>
    <w:rsid w:val="004249F8"/>
    <w:rsid w:val="004618CF"/>
    <w:rsid w:val="0088780E"/>
    <w:rsid w:val="00AA1D8D"/>
    <w:rsid w:val="00B47730"/>
    <w:rsid w:val="00BE249B"/>
    <w:rsid w:val="00CB0664"/>
    <w:rsid w:val="00DF40B7"/>
    <w:rsid w:val="00E36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D9BA5"/>
  <w14:defaultImageDpi w14:val="300"/>
  <w15:docId w15:val="{6EFEADBA-0C6B-4428-BB8A-49381D08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182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F73"/>
      <w:spacing w:val="5"/>
      <w:kern w:val="28"/>
      <w:sz w:val="44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6478"/>
      <w:spacing w:val="15"/>
      <w:sz w:val="22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1939</Words>
  <Characters>11057</Characters>
  <Application>Microsoft Office Word</Application>
  <DocSecurity>0</DocSecurity>
  <Lines>92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CLAIM3</cp:lastModifiedBy>
  <cp:revision>6</cp:revision>
  <dcterms:created xsi:type="dcterms:W3CDTF">2013-12-23T23:15:00Z</dcterms:created>
  <dcterms:modified xsi:type="dcterms:W3CDTF">2026-03-26T09:19:00Z</dcterms:modified>
  <cp:category/>
</cp:coreProperties>
</file>